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62032B3E" w:rsidR="0061036F" w:rsidRDefault="00000000">
      <w:r>
        <w:t xml:space="preserve">1. </w:t>
      </w:r>
      <w:r w:rsidR="008366DC">
        <w:t>Software engineers must understand the client's actual problem and determine the system requirements.</w:t>
      </w:r>
    </w:p>
    <w:p w14:paraId="1B9BB124" w14:textId="2577DC5B" w:rsidR="0061036F" w:rsidRPr="008366DC" w:rsidRDefault="00000000">
      <w:pPr>
        <w:rPr>
          <w:b/>
          <w:bCs/>
        </w:rPr>
      </w:pPr>
      <w:r>
        <w:t xml:space="preserve">2. </w:t>
      </w:r>
      <w:r w:rsidR="008366DC">
        <w:t>They must design, test and verify software to ensure it is reliable and meets user needs.</w:t>
      </w:r>
    </w:p>
    <w:p w14:paraId="3EE76B40" w14:textId="0A83835A" w:rsidR="0061036F" w:rsidRDefault="00000000">
      <w:r>
        <w:t xml:space="preserve">3. </w:t>
      </w:r>
      <w:r w:rsidR="008366DC">
        <w:t>They must critically evaluate AI-generated solutions because AI can make incorrect assumptions or generate features that the client never requested.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5FF5201" w:rsidR="0061036F" w:rsidRDefault="008366DC">
            <w:r>
              <w:t>yes</w:t>
            </w:r>
          </w:p>
        </w:tc>
        <w:tc>
          <w:tcPr>
            <w:tcW w:w="2520" w:type="dxa"/>
          </w:tcPr>
          <w:p w14:paraId="408028B2" w14:textId="25079AA7" w:rsidR="0061036F" w:rsidRDefault="008366DC">
            <w:r>
              <w:t>Limited</w:t>
            </w:r>
          </w:p>
        </w:tc>
        <w:tc>
          <w:tcPr>
            <w:tcW w:w="2520" w:type="dxa"/>
          </w:tcPr>
          <w:p w14:paraId="0FA60EBB" w14:textId="517A13BF" w:rsidR="0061036F" w:rsidRDefault="008366DC">
            <w:r>
              <w:t>It involves writing code, but may not involve formal requirements, stakeholders, testing, maintenance or a development process.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28CE709D" w:rsidR="0061036F" w:rsidRDefault="008366DC">
            <w:r>
              <w:t>yes</w:t>
            </w:r>
          </w:p>
        </w:tc>
        <w:tc>
          <w:tcPr>
            <w:tcW w:w="2520" w:type="dxa"/>
          </w:tcPr>
          <w:p w14:paraId="733E931E" w14:textId="63113FC6" w:rsidR="0061036F" w:rsidRDefault="008366DC">
            <w:r>
              <w:t>Yes</w:t>
            </w:r>
          </w:p>
        </w:tc>
        <w:tc>
          <w:tcPr>
            <w:tcW w:w="2520" w:type="dxa"/>
          </w:tcPr>
          <w:p w14:paraId="429EE726" w14:textId="1151342A" w:rsidR="0061036F" w:rsidRDefault="008366DC">
            <w:r>
              <w:t>It requires requirements analysis, stakeholder consultation, design, testing, security, reliability, maintenance and teamwork as well as programming.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48F610DE" w:rsidR="0061036F" w:rsidRDefault="008366DC">
            <w:r>
              <w:t>yes</w:t>
            </w:r>
          </w:p>
        </w:tc>
        <w:tc>
          <w:tcPr>
            <w:tcW w:w="2520" w:type="dxa"/>
          </w:tcPr>
          <w:p w14:paraId="12FAB74C" w14:textId="6B2C8491" w:rsidR="0061036F" w:rsidRDefault="008366DC">
            <w:r>
              <w:t>Not by itself</w:t>
            </w:r>
          </w:p>
        </w:tc>
        <w:tc>
          <w:tcPr>
            <w:tcW w:w="2520" w:type="dxa"/>
          </w:tcPr>
          <w:p w14:paraId="37569323" w14:textId="5983A226" w:rsidR="0061036F" w:rsidRDefault="008366DC">
            <w:r>
              <w:t xml:space="preserve">AI can generate code, but the output still needs </w:t>
            </w:r>
            <w:r>
              <w:lastRenderedPageBreak/>
              <w:t>requirements analysis, verification, testing and engineering judgement before it can be considered a reliable software solution.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0C419B68" w:rsidR="0061036F" w:rsidRDefault="008366DC">
            <w:r>
              <w:t>Receptionists / administrative staff</w:t>
            </w:r>
          </w:p>
        </w:tc>
        <w:tc>
          <w:tcPr>
            <w:tcW w:w="5040" w:type="dxa"/>
          </w:tcPr>
          <w:p w14:paraId="510A605F" w14:textId="271E81D4" w:rsidR="0061036F" w:rsidRDefault="008366DC">
            <w:r>
              <w:t>Quickly create, locate, update and cancel appointments without duplicate bookings.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EC7E2C2" w:rsidR="0061036F" w:rsidRDefault="008366DC">
            <w:r>
              <w:t>Healthcare practitioners / GPs</w:t>
            </w:r>
          </w:p>
        </w:tc>
        <w:tc>
          <w:tcPr>
            <w:tcW w:w="5040" w:type="dxa"/>
          </w:tcPr>
          <w:p w14:paraId="085F7F56" w14:textId="30A9E8F9" w:rsidR="0061036F" w:rsidRDefault="008366DC">
            <w:r>
              <w:t>View their appointments and availability accurately.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6072913D" w:rsidR="0061036F" w:rsidRDefault="008366DC">
            <w:r>
              <w:t>Patients</w:t>
            </w:r>
          </w:p>
        </w:tc>
        <w:tc>
          <w:tcPr>
            <w:tcW w:w="5040" w:type="dxa"/>
          </w:tcPr>
          <w:p w14:paraId="1FDD4449" w14:textId="0FBE590D" w:rsidR="0061036F" w:rsidRDefault="008366DC">
            <w:r>
              <w:t>Have their details and appointments recorded correctly and reliably.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2D4362F" w:rsidR="0061036F" w:rsidRDefault="008366DC">
            <w:r>
              <w:t>Clinic management</w:t>
            </w:r>
          </w:p>
        </w:tc>
        <w:tc>
          <w:tcPr>
            <w:tcW w:w="5040" w:type="dxa"/>
          </w:tcPr>
          <w:p w14:paraId="500F0FBE" w14:textId="181970C8" w:rsidR="0061036F" w:rsidRDefault="008366DC">
            <w:r>
              <w:t>Reliable appointment information and basic operational reports.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198A4A71" w:rsidR="0061036F" w:rsidRDefault="00000000">
      <w:r>
        <w:t xml:space="preserve">1. </w:t>
      </w:r>
      <w:r w:rsidR="008366DC">
        <w:t>Duplicate appointment bookings can occur.</w:t>
      </w:r>
    </w:p>
    <w:p w14:paraId="76B7BF41" w14:textId="7F10CC2F" w:rsidR="0061036F" w:rsidRDefault="00000000">
      <w:r>
        <w:t xml:space="preserve">2. </w:t>
      </w:r>
      <w:r w:rsidR="008366DC">
        <w:t>Patient records are difficult to locate because information is spread across paper records and spreadsheets.</w:t>
      </w:r>
    </w:p>
    <w:p w14:paraId="02311C06" w14:textId="2CB994E2" w:rsidR="0061036F" w:rsidRDefault="00000000">
      <w:r>
        <w:t xml:space="preserve">3. </w:t>
      </w:r>
      <w:r w:rsidR="008366DC">
        <w:t>Practitioner availability and appointment statuses are not consistently visible.</w:t>
      </w:r>
    </w:p>
    <w:p w14:paraId="310CCBF3" w14:textId="603781B0" w:rsidR="0061036F" w:rsidRDefault="00000000">
      <w:r>
        <w:t xml:space="preserve">4. </w:t>
      </w:r>
      <w:r w:rsidR="008366DC">
        <w:t>Manual appointment and cancellation processes make it difficult to maintain reliable appointment history.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1EC3795" w:rsidR="0061036F" w:rsidRDefault="00000000">
      <w:r>
        <w:t xml:space="preserve">1. </w:t>
      </w:r>
      <w:r w:rsidR="008366DC">
        <w:t>What patient information must the system store, such as name, contact details or patient ID?</w:t>
      </w:r>
    </w:p>
    <w:p w14:paraId="27CD2136" w14:textId="4B817812" w:rsidR="0061036F" w:rsidRDefault="00000000">
      <w:r>
        <w:t xml:space="preserve">2. </w:t>
      </w:r>
      <w:r w:rsidR="008366DC">
        <w:t>What practitioner information and availability details must be recorded?</w:t>
      </w:r>
    </w:p>
    <w:p w14:paraId="037FEC4A" w14:textId="1BC8EA18" w:rsidR="0061036F" w:rsidRDefault="00000000">
      <w:r>
        <w:t xml:space="preserve">3. </w:t>
      </w:r>
      <w:r w:rsidR="008366DC">
        <w:t>What information is required when creating an appointment?</w:t>
      </w:r>
    </w:p>
    <w:p w14:paraId="5D9873ED" w14:textId="63A277FE" w:rsidR="0061036F" w:rsidRDefault="00000000">
      <w:r>
        <w:t xml:space="preserve">4. </w:t>
      </w:r>
      <w:r w:rsidR="008366DC">
        <w:t>Should the system prevent two appointments from being booked with the same practitioner at the same date and time?</w:t>
      </w:r>
    </w:p>
    <w:p w14:paraId="3CA428E9" w14:textId="4FF11BAB" w:rsidR="0061036F" w:rsidRDefault="00000000">
      <w:r>
        <w:t xml:space="preserve">5. </w:t>
      </w:r>
      <w:r w:rsidR="008366DC">
        <w:t>What appointment statuses should the system support, such as booked, completed or cancelled?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 xml:space="preserve">Appointment </w:t>
            </w:r>
            <w:r>
              <w:lastRenderedPageBreak/>
              <w:t>management</w:t>
            </w:r>
          </w:p>
        </w:tc>
        <w:tc>
          <w:tcPr>
            <w:tcW w:w="2520" w:type="dxa"/>
          </w:tcPr>
          <w:p w14:paraId="2C222FBF" w14:textId="145BCAEB" w:rsidR="0061036F" w:rsidRDefault="008366DC">
            <w:r>
              <w:lastRenderedPageBreak/>
              <w:t>Yes</w:t>
            </w:r>
          </w:p>
        </w:tc>
        <w:tc>
          <w:tcPr>
            <w:tcW w:w="2520" w:type="dxa"/>
          </w:tcPr>
          <w:p w14:paraId="368E863B" w14:textId="0AFD1B0C" w:rsidR="0061036F" w:rsidRDefault="008366DC">
            <w:r>
              <w:t>Yes</w:t>
            </w:r>
          </w:p>
        </w:tc>
        <w:tc>
          <w:tcPr>
            <w:tcW w:w="2520" w:type="dxa"/>
          </w:tcPr>
          <w:p w14:paraId="14C06917" w14:textId="5A7CCD87" w:rsidR="0061036F" w:rsidRDefault="008366DC"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0E84F282" w:rsidR="0061036F" w:rsidRDefault="008366DC">
            <w:r>
              <w:t>No</w:t>
            </w:r>
          </w:p>
        </w:tc>
        <w:tc>
          <w:tcPr>
            <w:tcW w:w="2520" w:type="dxa"/>
          </w:tcPr>
          <w:p w14:paraId="77C5762E" w14:textId="20C44AE3" w:rsidR="0061036F" w:rsidRDefault="008366DC">
            <w:r>
              <w:t>No</w:t>
            </w:r>
          </w:p>
        </w:tc>
        <w:tc>
          <w:tcPr>
            <w:tcW w:w="2520" w:type="dxa"/>
          </w:tcPr>
          <w:p w14:paraId="6D53CD8D" w14:textId="7E3AF1BA" w:rsidR="0061036F" w:rsidRDefault="008366DC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57A743D6" w:rsidR="0061036F" w:rsidRDefault="008366DC">
            <w:r>
              <w:t>No</w:t>
            </w:r>
          </w:p>
        </w:tc>
        <w:tc>
          <w:tcPr>
            <w:tcW w:w="2520" w:type="dxa"/>
          </w:tcPr>
          <w:p w14:paraId="762CC63A" w14:textId="49DEED00" w:rsidR="0061036F" w:rsidRDefault="008366DC">
            <w:r>
              <w:t>No</w:t>
            </w:r>
          </w:p>
        </w:tc>
        <w:tc>
          <w:tcPr>
            <w:tcW w:w="2520" w:type="dxa"/>
          </w:tcPr>
          <w:p w14:paraId="2EBD83ED" w14:textId="530A7118" w:rsidR="0061036F" w:rsidRDefault="008366DC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103CF54" w:rsidR="0061036F" w:rsidRDefault="008366DC">
            <w:r>
              <w:t>Yes - difficulty</w:t>
            </w:r>
            <w:r>
              <w:t xml:space="preserve"> locating patient records</w:t>
            </w:r>
          </w:p>
        </w:tc>
        <w:tc>
          <w:tcPr>
            <w:tcW w:w="2520" w:type="dxa"/>
          </w:tcPr>
          <w:p w14:paraId="433E0F92" w14:textId="02722E04" w:rsidR="0061036F" w:rsidRDefault="008366DC">
            <w:r>
              <w:t>Yes</w:t>
            </w:r>
          </w:p>
        </w:tc>
        <w:tc>
          <w:tcPr>
            <w:tcW w:w="2520" w:type="dxa"/>
          </w:tcPr>
          <w:p w14:paraId="3EE82915" w14:textId="748D89B8" w:rsidR="0061036F" w:rsidRDefault="008366DC"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7F8D53A6" w:rsidR="0061036F" w:rsidRDefault="008366DC">
            <w:r>
              <w:t>No</w:t>
            </w:r>
          </w:p>
        </w:tc>
        <w:tc>
          <w:tcPr>
            <w:tcW w:w="2520" w:type="dxa"/>
          </w:tcPr>
          <w:p w14:paraId="02C452A6" w14:textId="739862BC" w:rsidR="0061036F" w:rsidRDefault="008366DC">
            <w:r>
              <w:t>No</w:t>
            </w:r>
          </w:p>
        </w:tc>
        <w:tc>
          <w:tcPr>
            <w:tcW w:w="2520" w:type="dxa"/>
          </w:tcPr>
          <w:p w14:paraId="40A35A2F" w14:textId="760CAD7E" w:rsidR="0061036F" w:rsidRDefault="008366DC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3935FE2F" w:rsidR="0061036F" w:rsidRDefault="008366DC">
            <w:r>
              <w:t xml:space="preserve">Yes - </w:t>
            </w:r>
            <w:r>
              <w:t>limited visibility of availability</w:t>
            </w:r>
          </w:p>
        </w:tc>
        <w:tc>
          <w:tcPr>
            <w:tcW w:w="2520" w:type="dxa"/>
          </w:tcPr>
          <w:p w14:paraId="7DB7F1B3" w14:textId="08CC18C5" w:rsidR="0061036F" w:rsidRDefault="008366DC">
            <w:r>
              <w:t>Yes</w:t>
            </w:r>
          </w:p>
        </w:tc>
        <w:tc>
          <w:tcPr>
            <w:tcW w:w="2520" w:type="dxa"/>
          </w:tcPr>
          <w:p w14:paraId="14C049E7" w14:textId="0B0BDE33" w:rsidR="0061036F" w:rsidRDefault="008366DC"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74C475E5" w:rsidR="0061036F" w:rsidRDefault="008366DC">
            <w:r>
              <w:t>No</w:t>
            </w:r>
          </w:p>
        </w:tc>
        <w:tc>
          <w:tcPr>
            <w:tcW w:w="2520" w:type="dxa"/>
          </w:tcPr>
          <w:p w14:paraId="710C381B" w14:textId="3B8D07C6" w:rsidR="0061036F" w:rsidRDefault="008366DC">
            <w:r>
              <w:t>No</w:t>
            </w:r>
          </w:p>
        </w:tc>
        <w:tc>
          <w:tcPr>
            <w:tcW w:w="2520" w:type="dxa"/>
          </w:tcPr>
          <w:p w14:paraId="7CD154DF" w14:textId="32B62BB2" w:rsidR="0061036F" w:rsidRDefault="008366DC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6017249" w:rsidR="0061036F" w:rsidRDefault="008366DC">
            <w:r>
              <w:t>No</w:t>
            </w:r>
          </w:p>
        </w:tc>
        <w:tc>
          <w:tcPr>
            <w:tcW w:w="2520" w:type="dxa"/>
          </w:tcPr>
          <w:p w14:paraId="470CF3B4" w14:textId="5FC203F2" w:rsidR="0061036F" w:rsidRDefault="008366DC">
            <w:r>
              <w:t>No</w:t>
            </w:r>
          </w:p>
        </w:tc>
        <w:tc>
          <w:tcPr>
            <w:tcW w:w="2520" w:type="dxa"/>
          </w:tcPr>
          <w:p w14:paraId="56EE1C40" w14:textId="74594762" w:rsidR="0061036F" w:rsidRDefault="008366DC">
            <w:r>
              <w:t>Reject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4B5F121A" w14:textId="65ABC53C" w:rsidR="008366DC" w:rsidRDefault="008366DC">
      <w:r>
        <w:t xml:space="preserve">One activity a software engineer must perform that cannot safely be delegated entirely to AI is validating requirements with the client, because the engineer must confirm that the proposed system </w:t>
      </w:r>
      <w:proofErr w:type="gramStart"/>
      <w:r>
        <w:t>actually reflects</w:t>
      </w:r>
      <w:proofErr w:type="gramEnd"/>
      <w:r>
        <w:t xml:space="preserve"> the client's needs rather than assumptions made by AI.</w:t>
      </w:r>
    </w:p>
    <w:sectPr w:rsidR="008366D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60D"/>
    <w:rsid w:val="001C24F0"/>
    <w:rsid w:val="0029639D"/>
    <w:rsid w:val="00326F90"/>
    <w:rsid w:val="0061036F"/>
    <w:rsid w:val="00667D27"/>
    <w:rsid w:val="008366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Akshera.Kandula</cp:lastModifiedBy>
  <cp:revision>3</cp:revision>
  <dcterms:created xsi:type="dcterms:W3CDTF">2013-12-23T23:15:00Z</dcterms:created>
  <dcterms:modified xsi:type="dcterms:W3CDTF">2026-09-04T05:55:00Z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