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E6B1F" w14:textId="77777777" w:rsidR="009E3E23" w:rsidRDefault="00000000">
      <w:pPr>
        <w:pStyle w:val="Title"/>
        <w:jc w:val="center"/>
      </w:pPr>
      <w:r>
        <w:t>SmartCare v0.1 - Initial Engineering Brief and AI Activity Card</w:t>
      </w:r>
    </w:p>
    <w:p w14:paraId="27103E2F" w14:textId="1CD479F2" w:rsidR="009E3E23" w:rsidRDefault="000701E5">
      <w:pPr>
        <w:jc w:val="center"/>
      </w:pPr>
      <w:r>
        <w:t>A2 Case Study Stage 1 student resource</w:t>
      </w:r>
    </w:p>
    <w:p w14:paraId="352E5436" w14:textId="77777777" w:rsidR="009E3E23" w:rsidRDefault="00000000">
      <w:pPr>
        <w:pStyle w:val="Heading1"/>
      </w:pPr>
      <w:r>
        <w:t>SmartCare scenario</w:t>
      </w:r>
    </w:p>
    <w:p w14:paraId="4D61775E" w14:textId="77777777" w:rsidR="009E3E23" w:rsidRDefault="00000000">
      <w:r>
        <w:t>SmartCare Community Clinic currently uses spreadsheets and paper records to manage patients and appointments. The client says: 'We need software to help manage patients, practitioners and appointments.' This is not yet a complete specification.</w:t>
      </w:r>
    </w:p>
    <w:p w14:paraId="2F2D27E1" w14:textId="77777777" w:rsidR="009E3E23" w:rsidRDefault="00000000">
      <w:pPr>
        <w:pStyle w:val="Heading1"/>
      </w:pPr>
      <w:r>
        <w:t>Initial Engineering Brief</w:t>
      </w:r>
    </w:p>
    <w:p w14:paraId="725FB2E9" w14:textId="360714E6" w:rsidR="009E3E23" w:rsidRDefault="00000000" w:rsidP="00372862">
      <w:pPr>
        <w:pStyle w:val="Heading2"/>
        <w:numPr>
          <w:ilvl w:val="0"/>
          <w:numId w:val="10"/>
        </w:numPr>
      </w:pPr>
      <w:r>
        <w:t>Problem summary</w:t>
      </w:r>
    </w:p>
    <w:p w14:paraId="6EB87901" w14:textId="1E54DDD7" w:rsidR="00372862" w:rsidRPr="00372862" w:rsidRDefault="00372862" w:rsidP="00372862">
      <w:r>
        <w:t>SmartCare Community Clinic currently relies on spreadsheets, paper records and manual processes to manage patients and appointments. This fragmented approach has resulted in problems including duplicate bookings, difficulty locating patient information, inconsistent appointment statuses, limited visibility of practitioner availability and unreliable appointment histories. SmartCare requires a simple software system that improves the management of patients, practitioners and appointments without becoming a complex hospital information system. The initial version should provide a manageable foundation for the clinic's core appointment processes. Further requirements must be clarified with stakeholders before additional functionality is assumed or implemented.</w:t>
      </w:r>
    </w:p>
    <w:p w14:paraId="5C5F7C1E" w14:textId="77777777" w:rsidR="009E3E23" w:rsidRDefault="00000000">
      <w:r>
        <w:t>Write approximately 100 words.</w:t>
      </w:r>
    </w:p>
    <w:p w14:paraId="56298541" w14:textId="77777777" w:rsidR="009E3E23" w:rsidRDefault="00000000">
      <w:pPr>
        <w:pStyle w:val="Heading2"/>
      </w:pPr>
      <w:r>
        <w:t>2. Initial stakeholders</w:t>
      </w:r>
    </w:p>
    <w:tbl>
      <w:tblPr>
        <w:tblStyle w:val="TableGrid"/>
        <w:tblW w:w="0" w:type="auto"/>
        <w:tblLook w:val="04A0" w:firstRow="1" w:lastRow="0" w:firstColumn="1" w:lastColumn="0" w:noHBand="0" w:noVBand="1"/>
      </w:tblPr>
      <w:tblGrid>
        <w:gridCol w:w="5040"/>
        <w:gridCol w:w="5040"/>
      </w:tblGrid>
      <w:tr w:rsidR="009E3E23" w14:paraId="56D6D34B" w14:textId="77777777">
        <w:tc>
          <w:tcPr>
            <w:tcW w:w="5040" w:type="dxa"/>
          </w:tcPr>
          <w:p w14:paraId="11EA0035" w14:textId="77777777" w:rsidR="009E3E23" w:rsidRDefault="00000000">
            <w:r>
              <w:t>Stakeholder</w:t>
            </w:r>
          </w:p>
        </w:tc>
        <w:tc>
          <w:tcPr>
            <w:tcW w:w="5040" w:type="dxa"/>
          </w:tcPr>
          <w:p w14:paraId="5916B2D1" w14:textId="77777777" w:rsidR="009E3E23" w:rsidRDefault="00000000">
            <w:r>
              <w:t>Possible need</w:t>
            </w:r>
          </w:p>
        </w:tc>
      </w:tr>
      <w:tr w:rsidR="009E3E23" w14:paraId="531631BC" w14:textId="77777777">
        <w:tc>
          <w:tcPr>
            <w:tcW w:w="5040" w:type="dxa"/>
          </w:tcPr>
          <w:p w14:paraId="0A74B625" w14:textId="0502AE2B" w:rsidR="009E3E23" w:rsidRDefault="00372862">
            <w:r>
              <w:t>Receptionists</w:t>
            </w:r>
          </w:p>
        </w:tc>
        <w:tc>
          <w:tcPr>
            <w:tcW w:w="5040" w:type="dxa"/>
          </w:tcPr>
          <w:p w14:paraId="3A7C7160" w14:textId="6D9D2AAA" w:rsidR="009E3E23" w:rsidRDefault="00372862">
            <w:r>
              <w:t>Manage patient records and appointments efficiently.</w:t>
            </w:r>
          </w:p>
        </w:tc>
      </w:tr>
      <w:tr w:rsidR="009E3E23" w14:paraId="15A4634B" w14:textId="77777777">
        <w:tc>
          <w:tcPr>
            <w:tcW w:w="5040" w:type="dxa"/>
          </w:tcPr>
          <w:p w14:paraId="157EEC8A" w14:textId="6FAC3118" w:rsidR="009E3E23" w:rsidRDefault="00372862">
            <w:r>
              <w:t>Practitioners</w:t>
            </w:r>
          </w:p>
        </w:tc>
        <w:tc>
          <w:tcPr>
            <w:tcW w:w="5040" w:type="dxa"/>
          </w:tcPr>
          <w:p w14:paraId="41452B8C" w14:textId="7D3CA1E0" w:rsidR="009E3E23" w:rsidRDefault="00372862">
            <w:r>
              <w:t>View accurate appointment schedules and availability.</w:t>
            </w:r>
          </w:p>
        </w:tc>
      </w:tr>
      <w:tr w:rsidR="009E3E23" w14:paraId="2B07B9B1" w14:textId="77777777">
        <w:tc>
          <w:tcPr>
            <w:tcW w:w="5040" w:type="dxa"/>
          </w:tcPr>
          <w:p w14:paraId="5E81E805" w14:textId="007DFBB4" w:rsidR="009E3E23" w:rsidRDefault="00372862">
            <w:r>
              <w:t>Patients</w:t>
            </w:r>
          </w:p>
        </w:tc>
        <w:tc>
          <w:tcPr>
            <w:tcW w:w="5040" w:type="dxa"/>
          </w:tcPr>
          <w:p w14:paraId="38AEF55D" w14:textId="5A15E978" w:rsidR="009E3E23" w:rsidRDefault="00372862">
            <w:r>
              <w:t>Have their information and appointments recorded correctly.</w:t>
            </w:r>
          </w:p>
        </w:tc>
      </w:tr>
      <w:tr w:rsidR="009E3E23" w14:paraId="5C2262E6" w14:textId="77777777">
        <w:tc>
          <w:tcPr>
            <w:tcW w:w="5040" w:type="dxa"/>
          </w:tcPr>
          <w:p w14:paraId="626B8B06" w14:textId="01A3411B" w:rsidR="009E3E23" w:rsidRDefault="00372862">
            <w:r>
              <w:t>Clinic management</w:t>
            </w:r>
          </w:p>
        </w:tc>
        <w:tc>
          <w:tcPr>
            <w:tcW w:w="5040" w:type="dxa"/>
          </w:tcPr>
          <w:p w14:paraId="52C14935" w14:textId="2A162416" w:rsidR="009E3E23" w:rsidRDefault="00372862">
            <w:r>
              <w:t>Access reliable appointment information and operational reports.</w:t>
            </w:r>
          </w:p>
        </w:tc>
      </w:tr>
    </w:tbl>
    <w:p w14:paraId="2E38F9EE" w14:textId="77777777" w:rsidR="009E3E23" w:rsidRDefault="00000000">
      <w:pPr>
        <w:pStyle w:val="Heading2"/>
      </w:pPr>
      <w:r>
        <w:t>3. Initial features</w:t>
      </w:r>
    </w:p>
    <w:tbl>
      <w:tblPr>
        <w:tblStyle w:val="TableGrid"/>
        <w:tblW w:w="0" w:type="auto"/>
        <w:tblLook w:val="04A0" w:firstRow="1" w:lastRow="0" w:firstColumn="1" w:lastColumn="0" w:noHBand="0" w:noVBand="1"/>
      </w:tblPr>
      <w:tblGrid>
        <w:gridCol w:w="3360"/>
        <w:gridCol w:w="3360"/>
        <w:gridCol w:w="3360"/>
      </w:tblGrid>
      <w:tr w:rsidR="009E3E23" w14:paraId="608554BD" w14:textId="77777777">
        <w:tc>
          <w:tcPr>
            <w:tcW w:w="3360" w:type="dxa"/>
          </w:tcPr>
          <w:p w14:paraId="5AD8FA46" w14:textId="77777777" w:rsidR="009E3E23" w:rsidRDefault="00000000">
            <w:r>
              <w:t>Feature</w:t>
            </w:r>
          </w:p>
        </w:tc>
        <w:tc>
          <w:tcPr>
            <w:tcW w:w="3360" w:type="dxa"/>
          </w:tcPr>
          <w:p w14:paraId="51062EF6" w14:textId="77777777" w:rsidR="009E3E23" w:rsidRDefault="00000000">
            <w:r>
              <w:t>Confirmed or provisional?</w:t>
            </w:r>
          </w:p>
        </w:tc>
        <w:tc>
          <w:tcPr>
            <w:tcW w:w="3360" w:type="dxa"/>
          </w:tcPr>
          <w:p w14:paraId="754483E8" w14:textId="77777777" w:rsidR="009E3E23" w:rsidRDefault="00000000">
            <w:r>
              <w:t>Why?</w:t>
            </w:r>
          </w:p>
        </w:tc>
      </w:tr>
      <w:tr w:rsidR="009E3E23" w14:paraId="11437C01" w14:textId="77777777">
        <w:tc>
          <w:tcPr>
            <w:tcW w:w="3360" w:type="dxa"/>
          </w:tcPr>
          <w:p w14:paraId="7610C16E" w14:textId="79BD6F63" w:rsidR="009E3E23" w:rsidRDefault="00372862">
            <w:r>
              <w:t>Patient management</w:t>
            </w:r>
          </w:p>
        </w:tc>
        <w:tc>
          <w:tcPr>
            <w:tcW w:w="3360" w:type="dxa"/>
          </w:tcPr>
          <w:p w14:paraId="7BD992F1" w14:textId="50E270F4" w:rsidR="009E3E23" w:rsidRDefault="00372862">
            <w:r>
              <w:t>Confirmed</w:t>
            </w:r>
          </w:p>
        </w:tc>
        <w:tc>
          <w:tcPr>
            <w:tcW w:w="3360" w:type="dxa"/>
          </w:tcPr>
          <w:p w14:paraId="64E71CA9" w14:textId="3E8B6606" w:rsidR="009E3E23" w:rsidRDefault="00372862">
            <w:r>
              <w:t>The case study explicitly states that the first version should support patient management.</w:t>
            </w:r>
          </w:p>
        </w:tc>
      </w:tr>
      <w:tr w:rsidR="009E3E23" w14:paraId="3A3DA7E6" w14:textId="77777777">
        <w:tc>
          <w:tcPr>
            <w:tcW w:w="3360" w:type="dxa"/>
          </w:tcPr>
          <w:p w14:paraId="64F8E876" w14:textId="127A4C5E" w:rsidR="009E3E23" w:rsidRDefault="00372862">
            <w:r>
              <w:t>Practitioner management</w:t>
            </w:r>
          </w:p>
        </w:tc>
        <w:tc>
          <w:tcPr>
            <w:tcW w:w="3360" w:type="dxa"/>
          </w:tcPr>
          <w:p w14:paraId="3BFAD640" w14:textId="1F3922C3" w:rsidR="009E3E23" w:rsidRDefault="00372862">
            <w:r>
              <w:t>Confirmed</w:t>
            </w:r>
          </w:p>
        </w:tc>
        <w:tc>
          <w:tcPr>
            <w:tcW w:w="3360" w:type="dxa"/>
          </w:tcPr>
          <w:p w14:paraId="20FA37DC" w14:textId="560775A0" w:rsidR="009E3E23" w:rsidRDefault="00372862">
            <w:r>
              <w:t>The case study says the first version should support practitioner management.</w:t>
            </w:r>
          </w:p>
        </w:tc>
      </w:tr>
      <w:tr w:rsidR="009E3E23" w14:paraId="0EED055B" w14:textId="77777777">
        <w:tc>
          <w:tcPr>
            <w:tcW w:w="3360" w:type="dxa"/>
          </w:tcPr>
          <w:p w14:paraId="6A5EE623" w14:textId="4805A7FC" w:rsidR="009E3E23" w:rsidRDefault="00372862">
            <w:r>
              <w:t>Appointment management</w:t>
            </w:r>
          </w:p>
        </w:tc>
        <w:tc>
          <w:tcPr>
            <w:tcW w:w="3360" w:type="dxa"/>
          </w:tcPr>
          <w:p w14:paraId="55AFC6C6" w14:textId="72363E11" w:rsidR="009E3E23" w:rsidRDefault="00372862">
            <w:r>
              <w:t>Confirmed</w:t>
            </w:r>
          </w:p>
        </w:tc>
        <w:tc>
          <w:tcPr>
            <w:tcW w:w="3360" w:type="dxa"/>
          </w:tcPr>
          <w:p w14:paraId="53696FA6" w14:textId="59DF182D" w:rsidR="009E3E23" w:rsidRDefault="00372862">
            <w:r>
              <w:t xml:space="preserve">The case study says the first version should support </w:t>
            </w:r>
            <w:r>
              <w:lastRenderedPageBreak/>
              <w:t>appointment management.</w:t>
            </w:r>
          </w:p>
        </w:tc>
      </w:tr>
      <w:tr w:rsidR="009E3E23" w14:paraId="2DEE6E88" w14:textId="77777777">
        <w:tc>
          <w:tcPr>
            <w:tcW w:w="3360" w:type="dxa"/>
          </w:tcPr>
          <w:p w14:paraId="35F32390" w14:textId="3C8C066C" w:rsidR="009E3E23" w:rsidRDefault="00372862">
            <w:r>
              <w:lastRenderedPageBreak/>
              <w:t>Practitioner availability view</w:t>
            </w:r>
          </w:p>
        </w:tc>
        <w:tc>
          <w:tcPr>
            <w:tcW w:w="3360" w:type="dxa"/>
          </w:tcPr>
          <w:p w14:paraId="4BA82B4C" w14:textId="4F14C5FC" w:rsidR="009E3E23" w:rsidRDefault="00372862">
            <w:r>
              <w:t>Provisional</w:t>
            </w:r>
          </w:p>
        </w:tc>
        <w:tc>
          <w:tcPr>
            <w:tcW w:w="3360" w:type="dxa"/>
          </w:tcPr>
          <w:p w14:paraId="0D91D03D" w14:textId="640313E7" w:rsidR="009E3E23" w:rsidRDefault="00372862">
            <w:r>
              <w:t>Limited visibility of practitioner availability is a stated problem, but the exact functionality has not yet been specified.</w:t>
            </w:r>
          </w:p>
        </w:tc>
      </w:tr>
    </w:tbl>
    <w:p w14:paraId="2C7C2518" w14:textId="77777777" w:rsidR="00372862" w:rsidRDefault="00372862">
      <w:pPr>
        <w:pStyle w:val="Heading2"/>
      </w:pPr>
    </w:p>
    <w:p w14:paraId="2F131DFD" w14:textId="68CD7130" w:rsidR="009E3E23" w:rsidRDefault="00000000">
      <w:pPr>
        <w:pStyle w:val="Heading2"/>
      </w:pPr>
      <w:r>
        <w:t>4. Questions for the client</w:t>
      </w:r>
    </w:p>
    <w:p w14:paraId="0B7250CD" w14:textId="75F0BB2D" w:rsidR="009E3E23" w:rsidRDefault="00000000">
      <w:r>
        <w:t xml:space="preserve">1. </w:t>
      </w:r>
      <w:r w:rsidR="00372862">
        <w:t>What patient information needs to be stored in the system?</w:t>
      </w:r>
    </w:p>
    <w:p w14:paraId="3B926C70" w14:textId="326E5FBD" w:rsidR="009E3E23" w:rsidRDefault="00000000">
      <w:r>
        <w:t xml:space="preserve">2. </w:t>
      </w:r>
      <w:r w:rsidR="00372862">
        <w:t>What practitioner information and availability details need to be recorded?</w:t>
      </w:r>
    </w:p>
    <w:p w14:paraId="7B56E5B7" w14:textId="6844A189" w:rsidR="009E3E23" w:rsidRDefault="00000000">
      <w:r>
        <w:t xml:space="preserve">3. </w:t>
      </w:r>
      <w:r w:rsidR="00372862">
        <w:t>What information is required when creating an appointment?</w:t>
      </w:r>
    </w:p>
    <w:p w14:paraId="4FB7A64D" w14:textId="6849737E" w:rsidR="009E3E23" w:rsidRDefault="00000000">
      <w:r>
        <w:t xml:space="preserve">4. </w:t>
      </w:r>
      <w:r w:rsidR="00372862">
        <w:t>Should the system prevent duplicate bookings for the same practitioner at the same date and time?</w:t>
      </w:r>
    </w:p>
    <w:p w14:paraId="5373A586" w14:textId="13A79C5E" w:rsidR="009E3E23" w:rsidRDefault="00000000">
      <w:r>
        <w:t xml:space="preserve">5. </w:t>
      </w:r>
      <w:r w:rsidR="00372862">
        <w:t>What appointment statuses should the system support, such as booked, completed or cancelled?</w:t>
      </w:r>
    </w:p>
    <w:p w14:paraId="16A1DF72" w14:textId="77777777" w:rsidR="009E3E23" w:rsidRDefault="00000000">
      <w:pPr>
        <w:pStyle w:val="Heading2"/>
      </w:pPr>
      <w:r>
        <w:t>5. What we do not yet know</w:t>
      </w:r>
    </w:p>
    <w:p w14:paraId="5B05E31E" w14:textId="5D38E707" w:rsidR="009E3E23" w:rsidRDefault="00000000">
      <w:r>
        <w:t xml:space="preserve">1. </w:t>
      </w:r>
      <w:r w:rsidR="00372862">
        <w:t>The exact patient and practitioner information that needs to be stored.</w:t>
      </w:r>
    </w:p>
    <w:p w14:paraId="0BE6D36A" w14:textId="09DDE1CC" w:rsidR="009E3E23" w:rsidRDefault="00000000">
      <w:r>
        <w:t xml:space="preserve">2. </w:t>
      </w:r>
      <w:r w:rsidR="00372862">
        <w:t>The rules for booking, changing and cancelling appointments.</w:t>
      </w:r>
    </w:p>
    <w:p w14:paraId="314930FF" w14:textId="0D9B02DC" w:rsidR="009E3E23" w:rsidRDefault="00000000">
      <w:r>
        <w:t xml:space="preserve">3. </w:t>
      </w:r>
      <w:r w:rsidR="00372862">
        <w:t xml:space="preserve">The required appointment statuses and how practitioner availability should be </w:t>
      </w:r>
      <w:proofErr w:type="spellStart"/>
      <w:r w:rsidR="00372862">
        <w:t>managed.</w:t>
      </w:r>
      <w:r w:rsidR="00372862">
        <w:t>NEX</w:t>
      </w:r>
      <w:proofErr w:type="spellEnd"/>
    </w:p>
    <w:p w14:paraId="5FE975E9" w14:textId="77777777" w:rsidR="009E3E23" w:rsidRDefault="00000000">
      <w:r>
        <w:br w:type="page"/>
      </w:r>
    </w:p>
    <w:p w14:paraId="1A5D4C3B" w14:textId="77777777" w:rsidR="009E3E23" w:rsidRDefault="00000000">
      <w:pPr>
        <w:pStyle w:val="Heading1"/>
      </w:pPr>
      <w:r>
        <w:lastRenderedPageBreak/>
        <w:t>AI Activity Card - Ask, Check, Explain</w:t>
      </w:r>
    </w:p>
    <w:p w14:paraId="08422C15" w14:textId="77777777" w:rsidR="009E3E23" w:rsidRDefault="00000000">
      <w:pPr>
        <w:pStyle w:val="Heading2"/>
      </w:pPr>
      <w:r>
        <w:t>Before AI</w:t>
      </w:r>
    </w:p>
    <w:p w14:paraId="6DA1E164" w14:textId="77777777" w:rsidR="009E3E23" w:rsidRDefault="00000000">
      <w:r>
        <w:t>What do I think the code does? What problems can I already identify?</w:t>
      </w:r>
    </w:p>
    <w:p w14:paraId="17C684B4" w14:textId="06AB40AC" w:rsidR="00372862" w:rsidRDefault="00372862">
      <w:r>
        <w:t xml:space="preserve">I think the code creates an appointment using the </w:t>
      </w:r>
      <w:proofErr w:type="gramStart"/>
      <w:r>
        <w:t>patient</w:t>
      </w:r>
      <w:proofErr w:type="gramEnd"/>
      <w:r>
        <w:t xml:space="preserve"> name, practitioner name and appointment time, stores the appointment in a dictionary, and adds it to the appointments list. Problems I can already identify are that only the </w:t>
      </w:r>
      <w:proofErr w:type="gramStart"/>
      <w:r>
        <w:t>patient</w:t>
      </w:r>
      <w:proofErr w:type="gramEnd"/>
      <w:r>
        <w:t xml:space="preserve"> name is validated, the </w:t>
      </w:r>
      <w:proofErr w:type="gramStart"/>
      <w:r>
        <w:t>practitioner</w:t>
      </w:r>
      <w:proofErr w:type="gramEnd"/>
      <w:r>
        <w:t xml:space="preserve"> name and appointment time are not checked, and duplicate bookings may be allowed.</w:t>
      </w:r>
    </w:p>
    <w:p w14:paraId="7650A945" w14:textId="77777777" w:rsidR="009E3E23" w:rsidRDefault="00000000">
      <w:pPr>
        <w:pStyle w:val="Heading2"/>
      </w:pPr>
      <w:r>
        <w:t>AI request</w:t>
      </w:r>
    </w:p>
    <w:p w14:paraId="292E78EB" w14:textId="76E195F3" w:rsidR="00372862" w:rsidRDefault="00000000">
      <w:r>
        <w:t>Act as a tutor. Explain this code and identify potential problems. Do not provide a complete replacement. Ask me questions that help me reason about the solution.</w:t>
      </w:r>
    </w:p>
    <w:p w14:paraId="6EFD9E32" w14:textId="77777777" w:rsidR="009E3E23" w:rsidRDefault="00000000">
      <w:pPr>
        <w:pStyle w:val="Heading2"/>
      </w:pPr>
      <w:r>
        <w:t>Evaluate</w:t>
      </w:r>
    </w:p>
    <w:tbl>
      <w:tblPr>
        <w:tblStyle w:val="TableGrid"/>
        <w:tblW w:w="0" w:type="auto"/>
        <w:tblLook w:val="04A0" w:firstRow="1" w:lastRow="0" w:firstColumn="1" w:lastColumn="0" w:noHBand="0" w:noVBand="1"/>
      </w:tblPr>
      <w:tblGrid>
        <w:gridCol w:w="2016"/>
        <w:gridCol w:w="2016"/>
        <w:gridCol w:w="2016"/>
        <w:gridCol w:w="2016"/>
        <w:gridCol w:w="2016"/>
      </w:tblGrid>
      <w:tr w:rsidR="009E3E23" w14:paraId="63594891" w14:textId="77777777">
        <w:tc>
          <w:tcPr>
            <w:tcW w:w="2016" w:type="dxa"/>
          </w:tcPr>
          <w:p w14:paraId="12AAD2E9" w14:textId="77777777" w:rsidR="009E3E23" w:rsidRDefault="00000000">
            <w:r>
              <w:t>Suggestion</w:t>
            </w:r>
          </w:p>
        </w:tc>
        <w:tc>
          <w:tcPr>
            <w:tcW w:w="2016" w:type="dxa"/>
          </w:tcPr>
          <w:p w14:paraId="3E69FA1A" w14:textId="77777777" w:rsidR="009E3E23" w:rsidRDefault="00000000">
            <w:r>
              <w:t>Useful</w:t>
            </w:r>
          </w:p>
        </w:tc>
        <w:tc>
          <w:tcPr>
            <w:tcW w:w="2016" w:type="dxa"/>
          </w:tcPr>
          <w:p w14:paraId="02AC9FE6" w14:textId="77777777" w:rsidR="009E3E23" w:rsidRDefault="00000000">
            <w:r>
              <w:t>Unclear</w:t>
            </w:r>
          </w:p>
        </w:tc>
        <w:tc>
          <w:tcPr>
            <w:tcW w:w="2016" w:type="dxa"/>
          </w:tcPr>
          <w:p w14:paraId="337EF5F9" w14:textId="77777777" w:rsidR="009E3E23" w:rsidRDefault="00000000">
            <w:r>
              <w:t>Incorrect</w:t>
            </w:r>
          </w:p>
        </w:tc>
        <w:tc>
          <w:tcPr>
            <w:tcW w:w="2016" w:type="dxa"/>
          </w:tcPr>
          <w:p w14:paraId="28AF2CE0" w14:textId="77777777" w:rsidR="009E3E23" w:rsidRDefault="00000000">
            <w:r>
              <w:t>Out of scope</w:t>
            </w:r>
          </w:p>
        </w:tc>
      </w:tr>
      <w:tr w:rsidR="009E3E23" w14:paraId="52D6D8E8" w14:textId="77777777">
        <w:tc>
          <w:tcPr>
            <w:tcW w:w="2016" w:type="dxa"/>
          </w:tcPr>
          <w:p w14:paraId="7341CF8B" w14:textId="6C546281" w:rsidR="009E3E23" w:rsidRDefault="00372862">
            <w:r>
              <w:t>Validate practitioner name</w:t>
            </w:r>
          </w:p>
        </w:tc>
        <w:tc>
          <w:tcPr>
            <w:tcW w:w="2016" w:type="dxa"/>
          </w:tcPr>
          <w:p w14:paraId="3EC404C7" w14:textId="286F2B44" w:rsidR="009E3E23" w:rsidRDefault="00372862">
            <w:r>
              <w:t>Yes</w:t>
            </w:r>
          </w:p>
        </w:tc>
        <w:tc>
          <w:tcPr>
            <w:tcW w:w="2016" w:type="dxa"/>
          </w:tcPr>
          <w:p w14:paraId="00F814BF" w14:textId="77777777" w:rsidR="009E3E23" w:rsidRDefault="009E3E23"/>
        </w:tc>
        <w:tc>
          <w:tcPr>
            <w:tcW w:w="2016" w:type="dxa"/>
          </w:tcPr>
          <w:p w14:paraId="48409DAE" w14:textId="77777777" w:rsidR="009E3E23" w:rsidRDefault="009E3E23"/>
        </w:tc>
        <w:tc>
          <w:tcPr>
            <w:tcW w:w="2016" w:type="dxa"/>
          </w:tcPr>
          <w:p w14:paraId="71EE0230" w14:textId="77777777" w:rsidR="009E3E23" w:rsidRDefault="009E3E23"/>
        </w:tc>
      </w:tr>
      <w:tr w:rsidR="009E3E23" w14:paraId="14A1A75F" w14:textId="77777777">
        <w:tc>
          <w:tcPr>
            <w:tcW w:w="2016" w:type="dxa"/>
          </w:tcPr>
          <w:p w14:paraId="174C24A9" w14:textId="358480AB" w:rsidR="009E3E23" w:rsidRDefault="00372862">
            <w:r>
              <w:t>Validate appointment time</w:t>
            </w:r>
          </w:p>
        </w:tc>
        <w:tc>
          <w:tcPr>
            <w:tcW w:w="2016" w:type="dxa"/>
          </w:tcPr>
          <w:p w14:paraId="5F271BD8" w14:textId="49AFBF9C" w:rsidR="009E3E23" w:rsidRDefault="00372862">
            <w:r>
              <w:t>Yes</w:t>
            </w:r>
          </w:p>
        </w:tc>
        <w:tc>
          <w:tcPr>
            <w:tcW w:w="2016" w:type="dxa"/>
          </w:tcPr>
          <w:p w14:paraId="7A640D00" w14:textId="77777777" w:rsidR="009E3E23" w:rsidRDefault="009E3E23"/>
        </w:tc>
        <w:tc>
          <w:tcPr>
            <w:tcW w:w="2016" w:type="dxa"/>
          </w:tcPr>
          <w:p w14:paraId="6B53A98A" w14:textId="77777777" w:rsidR="009E3E23" w:rsidRDefault="009E3E23"/>
        </w:tc>
        <w:tc>
          <w:tcPr>
            <w:tcW w:w="2016" w:type="dxa"/>
          </w:tcPr>
          <w:p w14:paraId="039C0CBF" w14:textId="77777777" w:rsidR="009E3E23" w:rsidRDefault="009E3E23"/>
        </w:tc>
      </w:tr>
      <w:tr w:rsidR="009E3E23" w14:paraId="6E669C87" w14:textId="77777777">
        <w:tc>
          <w:tcPr>
            <w:tcW w:w="2016" w:type="dxa"/>
          </w:tcPr>
          <w:p w14:paraId="189EB2E4" w14:textId="3B21BB25" w:rsidR="009E3E23" w:rsidRDefault="00372862">
            <w:r>
              <w:t>Prevent duplicate bookings</w:t>
            </w:r>
          </w:p>
        </w:tc>
        <w:tc>
          <w:tcPr>
            <w:tcW w:w="2016" w:type="dxa"/>
          </w:tcPr>
          <w:p w14:paraId="1B41A454" w14:textId="344276BA" w:rsidR="009E3E23" w:rsidRDefault="00372862">
            <w:r>
              <w:t>Yes</w:t>
            </w:r>
          </w:p>
        </w:tc>
        <w:tc>
          <w:tcPr>
            <w:tcW w:w="2016" w:type="dxa"/>
          </w:tcPr>
          <w:p w14:paraId="4049F9A4" w14:textId="77777777" w:rsidR="009E3E23" w:rsidRDefault="009E3E23"/>
        </w:tc>
        <w:tc>
          <w:tcPr>
            <w:tcW w:w="2016" w:type="dxa"/>
          </w:tcPr>
          <w:p w14:paraId="70FADB39" w14:textId="77777777" w:rsidR="009E3E23" w:rsidRDefault="009E3E23"/>
        </w:tc>
        <w:tc>
          <w:tcPr>
            <w:tcW w:w="2016" w:type="dxa"/>
          </w:tcPr>
          <w:p w14:paraId="62B900F5" w14:textId="77777777" w:rsidR="009E3E23" w:rsidRDefault="009E3E23"/>
        </w:tc>
      </w:tr>
      <w:tr w:rsidR="009E3E23" w14:paraId="3AF1C460" w14:textId="77777777">
        <w:tc>
          <w:tcPr>
            <w:tcW w:w="2016" w:type="dxa"/>
          </w:tcPr>
          <w:p w14:paraId="718FEBF7" w14:textId="17ADBE70" w:rsidR="009E3E23" w:rsidRDefault="00372862">
            <w:r>
              <w:t>Use a database or GUI</w:t>
            </w:r>
          </w:p>
        </w:tc>
        <w:tc>
          <w:tcPr>
            <w:tcW w:w="2016" w:type="dxa"/>
          </w:tcPr>
          <w:p w14:paraId="395C4590" w14:textId="77777777" w:rsidR="009E3E23" w:rsidRDefault="009E3E23"/>
        </w:tc>
        <w:tc>
          <w:tcPr>
            <w:tcW w:w="2016" w:type="dxa"/>
          </w:tcPr>
          <w:p w14:paraId="23E56F45" w14:textId="77777777" w:rsidR="009E3E23" w:rsidRDefault="009E3E23"/>
        </w:tc>
        <w:tc>
          <w:tcPr>
            <w:tcW w:w="2016" w:type="dxa"/>
          </w:tcPr>
          <w:p w14:paraId="33EA6842" w14:textId="77777777" w:rsidR="009E3E23" w:rsidRDefault="009E3E23"/>
        </w:tc>
        <w:tc>
          <w:tcPr>
            <w:tcW w:w="2016" w:type="dxa"/>
          </w:tcPr>
          <w:p w14:paraId="42AE7CAD" w14:textId="2DF7AB29" w:rsidR="009E3E23" w:rsidRDefault="00372862">
            <w:r>
              <w:t>Yes</w:t>
            </w:r>
          </w:p>
        </w:tc>
      </w:tr>
    </w:tbl>
    <w:p w14:paraId="6807744F" w14:textId="77777777" w:rsidR="009E3E23" w:rsidRDefault="00000000">
      <w:pPr>
        <w:pStyle w:val="Heading2"/>
      </w:pPr>
      <w:r>
        <w:t>Decide</w:t>
      </w:r>
    </w:p>
    <w:p w14:paraId="0105E7F3" w14:textId="77777777" w:rsidR="009E3E23" w:rsidRDefault="00000000">
      <w:r>
        <w:t>For each significant suggestion: Accept / Modify / Reject / Keep unverified.</w:t>
      </w:r>
    </w:p>
    <w:p w14:paraId="48DC2271" w14:textId="3C7182A8" w:rsidR="00372862" w:rsidRDefault="00372862">
      <w:r>
        <w:t>I accepted the practitioner-name validation suggestion. I kept appointment-time validation and duplicate-booking prevention as future improvements. I rejected a database or GUI because they were outside the scope of this activity.</w:t>
      </w:r>
    </w:p>
    <w:p w14:paraId="5AA0024F" w14:textId="77777777" w:rsidR="009E3E23" w:rsidRDefault="00000000">
      <w:pPr>
        <w:pStyle w:val="Heading2"/>
      </w:pPr>
      <w:r>
        <w:t>Verify</w:t>
      </w:r>
    </w:p>
    <w:p w14:paraId="478570E8" w14:textId="77777777" w:rsidR="009E3E23" w:rsidRDefault="00000000">
      <w:pPr>
        <w:pStyle w:val="ListBullet"/>
      </w:pPr>
      <w:r>
        <w:t>Run the code</w:t>
      </w:r>
    </w:p>
    <w:p w14:paraId="65496246" w14:textId="77777777" w:rsidR="009E3E23" w:rsidRDefault="00000000">
      <w:pPr>
        <w:pStyle w:val="ListBullet"/>
      </w:pPr>
      <w:r>
        <w:t>Test normal input</w:t>
      </w:r>
    </w:p>
    <w:p w14:paraId="4B4C0A25" w14:textId="77777777" w:rsidR="009E3E23" w:rsidRDefault="00000000">
      <w:pPr>
        <w:pStyle w:val="ListBullet"/>
      </w:pPr>
      <w:r>
        <w:t>Test unusual input</w:t>
      </w:r>
    </w:p>
    <w:p w14:paraId="3F2E0ACD" w14:textId="77777777" w:rsidR="009E3E23" w:rsidRDefault="00000000">
      <w:pPr>
        <w:pStyle w:val="ListBullet"/>
      </w:pPr>
      <w:r>
        <w:t>Compare with requirements</w:t>
      </w:r>
    </w:p>
    <w:p w14:paraId="646140BF" w14:textId="77777777" w:rsidR="009E3E23" w:rsidRDefault="00000000">
      <w:pPr>
        <w:pStyle w:val="ListBullet"/>
      </w:pPr>
      <w:r>
        <w:t>Ask tutor/peer</w:t>
      </w:r>
    </w:p>
    <w:p w14:paraId="01FDDD45" w14:textId="77777777" w:rsidR="009E3E23" w:rsidRDefault="00000000">
      <w:pPr>
        <w:pStyle w:val="ListBullet"/>
      </w:pPr>
      <w:r>
        <w:t>Check documentation</w:t>
      </w:r>
    </w:p>
    <w:p w14:paraId="52412D73" w14:textId="77777777" w:rsidR="00D706B0" w:rsidRDefault="00D706B0" w:rsidP="00D706B0">
      <w:pPr>
        <w:pStyle w:val="ListBullet"/>
        <w:numPr>
          <w:ilvl w:val="0"/>
          <w:numId w:val="0"/>
        </w:numPr>
      </w:pPr>
    </w:p>
    <w:p w14:paraId="0A9B43B6" w14:textId="023A46FA" w:rsidR="00D706B0" w:rsidRDefault="00D706B0" w:rsidP="00D706B0">
      <w:pPr>
        <w:pStyle w:val="ListBullet"/>
        <w:numPr>
          <w:ilvl w:val="0"/>
          <w:numId w:val="0"/>
        </w:numPr>
      </w:pPr>
      <w:r>
        <w:t xml:space="preserve">I ran the code and tested normal input, a blank patient name, duplicate practitioner/time bookings and </w:t>
      </w:r>
      <w:r>
        <w:rPr>
          <w:rStyle w:val="HTMLCode"/>
          <w:rFonts w:eastAsiaTheme="minorEastAsia"/>
        </w:rPr>
        <w:t>None</w:t>
      </w:r>
      <w:r>
        <w:t xml:space="preserve"> values. I compared the results with the requirements </w:t>
      </w:r>
      <w:r>
        <w:t>and</w:t>
      </w:r>
      <w:r>
        <w:t xml:space="preserve"> tested the practitioner-name validation to confirm that it produced the expected </w:t>
      </w:r>
      <w:proofErr w:type="spellStart"/>
      <w:r w:rsidRPr="00D706B0">
        <w:t>ValueError</w:t>
      </w:r>
      <w:proofErr w:type="spellEnd"/>
      <w:r>
        <w:t>.</w:t>
      </w:r>
    </w:p>
    <w:p w14:paraId="031E598A" w14:textId="77777777" w:rsidR="009E3E23" w:rsidRDefault="00000000">
      <w:pPr>
        <w:pStyle w:val="Heading2"/>
      </w:pPr>
      <w:r>
        <w:t>Explain</w:t>
      </w:r>
    </w:p>
    <w:p w14:paraId="3E5DC2D3" w14:textId="77777777" w:rsidR="009E3E23" w:rsidRDefault="00000000">
      <w:r>
        <w:t>Can I explain the final code without reading the AI response? What do I still need to understand?</w:t>
      </w:r>
    </w:p>
    <w:p w14:paraId="0168D7F9" w14:textId="2F7C4813" w:rsidR="00372862" w:rsidRDefault="00372862">
      <w:r>
        <w:lastRenderedPageBreak/>
        <w:t>Yes, I can explain the final code. I understand how the function creates an appointment dictionary, adds it to the appointments list, and checks for empty patient and practitioner names. I still need more practice with date/time validation and preventing duplicate bookings.</w:t>
      </w:r>
    </w:p>
    <w:sectPr w:rsidR="00372862"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6A2235B"/>
    <w:multiLevelType w:val="hybridMultilevel"/>
    <w:tmpl w:val="57DE6C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98272528">
    <w:abstractNumId w:val="8"/>
  </w:num>
  <w:num w:numId="2" w16cid:durableId="1496721194">
    <w:abstractNumId w:val="6"/>
  </w:num>
  <w:num w:numId="3" w16cid:durableId="858618967">
    <w:abstractNumId w:val="5"/>
  </w:num>
  <w:num w:numId="4" w16cid:durableId="718435611">
    <w:abstractNumId w:val="4"/>
  </w:num>
  <w:num w:numId="5" w16cid:durableId="2130590191">
    <w:abstractNumId w:val="7"/>
  </w:num>
  <w:num w:numId="6" w16cid:durableId="883759955">
    <w:abstractNumId w:val="3"/>
  </w:num>
  <w:num w:numId="7" w16cid:durableId="186061959">
    <w:abstractNumId w:val="2"/>
  </w:num>
  <w:num w:numId="8" w16cid:durableId="1444422248">
    <w:abstractNumId w:val="1"/>
  </w:num>
  <w:num w:numId="9" w16cid:durableId="462889607">
    <w:abstractNumId w:val="0"/>
  </w:num>
  <w:num w:numId="10" w16cid:durableId="9793365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1E5"/>
    <w:rsid w:val="0015074B"/>
    <w:rsid w:val="0015560D"/>
    <w:rsid w:val="0029639D"/>
    <w:rsid w:val="002B5DE8"/>
    <w:rsid w:val="00326F90"/>
    <w:rsid w:val="00372862"/>
    <w:rsid w:val="00667D27"/>
    <w:rsid w:val="009E3E23"/>
    <w:rsid w:val="00AA1D8D"/>
    <w:rsid w:val="00B47730"/>
    <w:rsid w:val="00CB0664"/>
    <w:rsid w:val="00D706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D706B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4</Pages>
  <Words>705</Words>
  <Characters>4025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Akshera.Kandula</cp:lastModifiedBy>
  <cp:revision>5</cp:revision>
  <dcterms:created xsi:type="dcterms:W3CDTF">2013-12-23T23:15:00Z</dcterms:created>
  <dcterms:modified xsi:type="dcterms:W3CDTF">2026-09-04T06:06:00Z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2026-08-29T09:34:40Z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d351d3e1-fccc-4dc4-8096-d2866c27aef1</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