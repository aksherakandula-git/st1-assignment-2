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41B2331C" w14:textId="77777777" w:rsidR="00BF49BC" w:rsidRDefault="00BF49BC"/>
    <w:p w14:paraId="18875E3A" w14:textId="1C368E72" w:rsidR="00BF49BC" w:rsidRDefault="00000000">
      <w:r>
        <w:t>What data must be stored?</w:t>
      </w:r>
    </w:p>
    <w:p w14:paraId="568A7CC8" w14:textId="22644E39" w:rsidR="00BF49BC" w:rsidRPr="00BF49BC" w:rsidRDefault="00BF49BC" w:rsidP="00BF49BC">
      <w:r w:rsidRPr="00BF49BC">
        <w:rPr>
          <w:rFonts w:hAnsi="Symbol"/>
        </w:rPr>
        <w:t></w:t>
      </w:r>
      <w:r w:rsidRPr="00BF49BC">
        <w:t xml:space="preserve"> </w:t>
      </w:r>
      <w:r w:rsidRPr="00BF49BC">
        <w:rPr>
          <w:b/>
          <w:bCs/>
        </w:rPr>
        <w:t>Patient name</w:t>
      </w:r>
      <w:r w:rsidRPr="00BF49BC">
        <w:t xml:space="preserve"> </w:t>
      </w:r>
    </w:p>
    <w:p w14:paraId="19E1E252" w14:textId="7D199455" w:rsidR="00BF49BC" w:rsidRPr="00BF49BC" w:rsidRDefault="00BF49BC" w:rsidP="00BF49BC">
      <w:r w:rsidRPr="00BF49BC">
        <w:rPr>
          <w:rFonts w:hAnsi="Symbol"/>
        </w:rPr>
        <w:t></w:t>
      </w:r>
      <w:r w:rsidRPr="00BF49BC">
        <w:t xml:space="preserve"> </w:t>
      </w:r>
      <w:r w:rsidRPr="00BF49BC">
        <w:rPr>
          <w:b/>
          <w:bCs/>
        </w:rPr>
        <w:t>Practitioner name</w:t>
      </w:r>
      <w:r w:rsidRPr="00BF49BC">
        <w:t xml:space="preserve"> </w:t>
      </w:r>
    </w:p>
    <w:p w14:paraId="55588BDB" w14:textId="595C6BFD" w:rsidR="00BF49BC" w:rsidRDefault="00BF49BC" w:rsidP="00BF49BC">
      <w:pPr>
        <w:rPr>
          <w:b/>
          <w:bCs/>
        </w:rPr>
      </w:pPr>
      <w:r w:rsidRPr="00BF49BC">
        <w:rPr>
          <w:rFonts w:hAnsi="Symbol"/>
        </w:rPr>
        <w:t></w:t>
      </w:r>
      <w:r w:rsidRPr="00BF49BC">
        <w:t xml:space="preserve"> </w:t>
      </w:r>
      <w:r w:rsidRPr="00BF49BC">
        <w:rPr>
          <w:b/>
          <w:bCs/>
        </w:rPr>
        <w:t>Appointment time</w:t>
      </w:r>
    </w:p>
    <w:p w14:paraId="5A138809" w14:textId="77777777" w:rsidR="00BF49BC" w:rsidRDefault="00BF49BC" w:rsidP="00BF49BC"/>
    <w:p w14:paraId="263B9C33" w14:textId="77777777" w:rsidR="00B303BB" w:rsidRDefault="00000000">
      <w:r>
        <w:t>What functions might be useful?</w:t>
      </w:r>
    </w:p>
    <w:p w14:paraId="7056E899" w14:textId="49A7A8BE" w:rsidR="00BF49BC" w:rsidRPr="00BF49BC" w:rsidRDefault="00BF49BC" w:rsidP="00BF49BC">
      <w:r w:rsidRPr="00BF49BC">
        <w:rPr>
          <w:rFonts w:hAnsi="Symbol"/>
        </w:rPr>
        <w:t></w:t>
      </w:r>
      <w:r w:rsidRPr="00BF49BC">
        <w:t xml:space="preserve"> </w:t>
      </w:r>
      <w:r w:rsidRPr="00BF49BC">
        <w:rPr>
          <w:b/>
          <w:bCs/>
        </w:rPr>
        <w:t>A function to book/store an appointment</w:t>
      </w:r>
      <w:r w:rsidRPr="00BF49BC">
        <w:t xml:space="preserve"> </w:t>
      </w:r>
    </w:p>
    <w:p w14:paraId="00307E15" w14:textId="40016713" w:rsidR="00BF49BC" w:rsidRDefault="00BF49BC" w:rsidP="00BF49BC">
      <w:pPr>
        <w:rPr>
          <w:b/>
          <w:bCs/>
        </w:rPr>
      </w:pPr>
      <w:r w:rsidRPr="00BF49BC">
        <w:rPr>
          <w:rFonts w:hAnsi="Symbol"/>
        </w:rPr>
        <w:t></w:t>
      </w:r>
      <w:r w:rsidRPr="00BF49BC">
        <w:t xml:space="preserve"> </w:t>
      </w:r>
      <w:r w:rsidRPr="00BF49BC">
        <w:rPr>
          <w:b/>
          <w:bCs/>
        </w:rPr>
        <w:t>A function to display recorded appointments</w:t>
      </w:r>
    </w:p>
    <w:p w14:paraId="2B35488E" w14:textId="77777777" w:rsidR="00BF49BC" w:rsidRDefault="00BF49BC" w:rsidP="00BF49BC"/>
    <w:p w14:paraId="57E4141D" w14:textId="77777777" w:rsidR="00B303BB" w:rsidRDefault="00000000">
      <w:r>
        <w:t>What could go wrong?</w:t>
      </w:r>
    </w:p>
    <w:p w14:paraId="556E4154" w14:textId="10DC2CE1" w:rsidR="00BF49BC" w:rsidRPr="00BF49BC" w:rsidRDefault="00BF49BC" w:rsidP="00BF49BC">
      <w:r w:rsidRPr="00BF49BC">
        <w:rPr>
          <w:rFonts w:hAnsi="Symbol"/>
        </w:rPr>
        <w:t></w:t>
      </w:r>
      <w:r w:rsidRPr="00BF49BC">
        <w:t xml:space="preserve"> </w:t>
      </w:r>
      <w:r w:rsidRPr="00BF49BC">
        <w:rPr>
          <w:b/>
          <w:bCs/>
        </w:rPr>
        <w:t>Patient or practitioner name could be empty.</w:t>
      </w:r>
      <w:r w:rsidRPr="00BF49BC">
        <w:t xml:space="preserve"> </w:t>
      </w:r>
    </w:p>
    <w:p w14:paraId="01CD106E" w14:textId="69B27992" w:rsidR="00BF49BC" w:rsidRPr="00BF49BC" w:rsidRDefault="00BF49BC" w:rsidP="00BF49BC">
      <w:r w:rsidRPr="00BF49BC">
        <w:rPr>
          <w:rFonts w:hAnsi="Symbol"/>
        </w:rPr>
        <w:t></w:t>
      </w:r>
      <w:r w:rsidRPr="00BF49BC">
        <w:t xml:space="preserve"> </w:t>
      </w:r>
      <w:r w:rsidRPr="00BF49BC">
        <w:rPr>
          <w:b/>
          <w:bCs/>
        </w:rPr>
        <w:t>Appointment time could be missing or invalid.</w:t>
      </w:r>
      <w:r w:rsidRPr="00BF49BC">
        <w:t xml:space="preserve"> </w:t>
      </w:r>
    </w:p>
    <w:p w14:paraId="32FC086E" w14:textId="7EEEBAF7" w:rsidR="00BF49BC" w:rsidRPr="00BF49BC" w:rsidRDefault="00BF49BC" w:rsidP="00BF49BC">
      <w:r w:rsidRPr="00BF49BC">
        <w:rPr>
          <w:rFonts w:hAnsi="Symbol"/>
        </w:rPr>
        <w:t></w:t>
      </w:r>
      <w:r w:rsidRPr="00BF49BC">
        <w:t xml:space="preserve"> </w:t>
      </w:r>
      <w:r w:rsidRPr="00BF49BC">
        <w:rPr>
          <w:b/>
          <w:bCs/>
        </w:rPr>
        <w:t>The same practitioner could be booked twice at the same time.</w:t>
      </w:r>
      <w:r w:rsidRPr="00BF49BC">
        <w:t xml:space="preserve"> </w:t>
      </w:r>
    </w:p>
    <w:p w14:paraId="32A3E584" w14:textId="27878946" w:rsidR="00BF49BC" w:rsidRDefault="00BF49BC" w:rsidP="00BF49BC">
      <w:pPr>
        <w:rPr>
          <w:b/>
          <w:bCs/>
        </w:rPr>
      </w:pPr>
      <w:r w:rsidRPr="00BF49BC">
        <w:rPr>
          <w:rFonts w:hAnsi="Symbol"/>
        </w:rPr>
        <w:t></w:t>
      </w:r>
      <w:r w:rsidRPr="00BF49BC">
        <w:t xml:space="preserve"> </w:t>
      </w:r>
      <w:r w:rsidRPr="00BF49BC">
        <w:rPr>
          <w:b/>
          <w:bCs/>
        </w:rPr>
        <w:t xml:space="preserve">Unexpected values such as </w:t>
      </w:r>
      <w:r w:rsidRPr="00BF49BC">
        <w:rPr>
          <w:rFonts w:ascii="Courier New" w:hAnsi="Courier New" w:cs="Courier New"/>
          <w:b/>
          <w:bCs/>
          <w:sz w:val="20"/>
          <w:szCs w:val="20"/>
        </w:rPr>
        <w:t>None</w:t>
      </w:r>
      <w:r w:rsidRPr="00BF49BC">
        <w:rPr>
          <w:b/>
          <w:bCs/>
        </w:rPr>
        <w:t xml:space="preserve"> could be entered.</w:t>
      </w:r>
    </w:p>
    <w:p w14:paraId="019A9575" w14:textId="77777777" w:rsidR="00BF49BC" w:rsidRDefault="00BF49BC" w:rsidP="00BF49BC"/>
    <w:p w14:paraId="63E4703A" w14:textId="77777777" w:rsidR="00B303BB" w:rsidRDefault="00000000">
      <w:r>
        <w:t>What requirements are unclear?</w:t>
      </w:r>
    </w:p>
    <w:p w14:paraId="7FC56020" w14:textId="15A9F95B" w:rsidR="00BF49BC" w:rsidRPr="00BF49BC" w:rsidRDefault="00BF49BC" w:rsidP="00BF49BC">
      <w:r w:rsidRPr="00BF49BC">
        <w:rPr>
          <w:rFonts w:hAnsi="Symbol"/>
        </w:rPr>
        <w:t></w:t>
      </w:r>
      <w:r w:rsidRPr="00BF49BC">
        <w:t xml:space="preserve"> </w:t>
      </w:r>
      <w:r w:rsidRPr="00BF49BC">
        <w:rPr>
          <w:b/>
          <w:bCs/>
        </w:rPr>
        <w:t>The required format for the appointment time is unclear.</w:t>
      </w:r>
      <w:r w:rsidRPr="00BF49BC">
        <w:t xml:space="preserve"> </w:t>
      </w:r>
    </w:p>
    <w:p w14:paraId="5205A8E8" w14:textId="34CFD101" w:rsidR="00BF49BC" w:rsidRPr="00BF49BC" w:rsidRDefault="00BF49BC" w:rsidP="00BF49BC">
      <w:r w:rsidRPr="00BF49BC">
        <w:rPr>
          <w:rFonts w:hAnsi="Symbol"/>
        </w:rPr>
        <w:t></w:t>
      </w:r>
      <w:r w:rsidRPr="00BF49BC">
        <w:t xml:space="preserve"> </w:t>
      </w:r>
      <w:r w:rsidRPr="00BF49BC">
        <w:rPr>
          <w:b/>
          <w:bCs/>
        </w:rPr>
        <w:t>It is unclear whether duplicate bookings should be prevented.</w:t>
      </w:r>
      <w:r w:rsidRPr="00BF49BC">
        <w:t xml:space="preserve"> </w:t>
      </w:r>
    </w:p>
    <w:p w14:paraId="3E2D9ABB" w14:textId="2391EF01" w:rsidR="00BF49BC" w:rsidRPr="00BF49BC" w:rsidRDefault="00BF49BC" w:rsidP="00BF49BC">
      <w:r w:rsidRPr="00BF49BC">
        <w:rPr>
          <w:rFonts w:hAnsi="Symbol"/>
        </w:rPr>
        <w:lastRenderedPageBreak/>
        <w:t></w:t>
      </w:r>
      <w:r w:rsidRPr="00BF49BC">
        <w:t xml:space="preserve"> </w:t>
      </w:r>
      <w:r w:rsidRPr="00BF49BC">
        <w:rPr>
          <w:b/>
          <w:bCs/>
        </w:rPr>
        <w:t>It is unclear whether practitioner names and appointment times must be validated.</w:t>
      </w:r>
      <w:r w:rsidRPr="00BF49BC">
        <w:t xml:space="preserve"> </w:t>
      </w:r>
    </w:p>
    <w:p w14:paraId="666F6D47" w14:textId="6FB9B723" w:rsidR="00BF49BC" w:rsidRDefault="00BF49BC" w:rsidP="00BF49BC">
      <w:r w:rsidRPr="00BF49BC">
        <w:rPr>
          <w:rFonts w:hAnsi="Symbol"/>
        </w:rPr>
        <w:t></w:t>
      </w:r>
      <w:r w:rsidRPr="00BF49BC">
        <w:t xml:space="preserve"> </w:t>
      </w:r>
      <w:r w:rsidRPr="00BF49BC">
        <w:rPr>
          <w:b/>
          <w:bCs/>
        </w:rPr>
        <w:t>It is unclear how many appointments the prototype needs to support.</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rPr>
          <w:rFonts w:ascii="Courier New" w:hAnsi="Courier New" w:cs="Courier New"/>
          <w:b/>
          <w:bCs/>
        </w:rPr>
      </w:pPr>
    </w:p>
    <w:p w14:paraId="3DF1FD90" w14:textId="3DDDC8FB" w:rsidR="009F0FD3"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rPr>
          <w:rFonts w:ascii="Courier New" w:hAnsi="Courier New" w:cs="Courier New"/>
          <w:b/>
          <w:bCs/>
        </w:rPr>
      </w:pPr>
    </w:p>
    <w:p w14:paraId="1D52EBA4" w14:textId="77777777" w:rsidR="009F0FD3" w:rsidRPr="009F0FD3" w:rsidRDefault="009F0FD3" w:rsidP="009F0FD3">
      <w:pPr>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rPr>
          <w:rFonts w:ascii="Courier New" w:hAnsi="Courier New" w:cs="Courier New"/>
          <w:b/>
          <w:bCs/>
        </w:rPr>
      </w:pPr>
    </w:p>
    <w:p w14:paraId="278AB7AD" w14:textId="77777777" w:rsidR="009F0FD3" w:rsidRPr="009F0FD3" w:rsidRDefault="009F0FD3" w:rsidP="009F0FD3">
      <w:pPr>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rPr>
          <w:rFonts w:ascii="Courier New" w:hAnsi="Courier New" w:cs="Courier New"/>
          <w:b/>
          <w:bCs/>
        </w:rPr>
      </w:pPr>
      <w:r w:rsidRPr="008903B6">
        <w:rPr>
          <w:rFonts w:ascii="Courier New" w:hAnsi="Courier New" w:cs="Courier New"/>
          <w:b/>
          <w:bCs/>
        </w:rPr>
        <w:t># Use lists, dictionaries and functions to enhance the Python file</w:t>
      </w:r>
    </w:p>
    <w:p w14:paraId="69013BB5" w14:textId="77777777" w:rsidR="008903B6" w:rsidRDefault="008903B6" w:rsidP="008903B6">
      <w:pPr>
        <w:rPr>
          <w:rFonts w:ascii="Courier New" w:hAnsi="Courier New" w:cs="Courier New"/>
          <w:b/>
          <w:bCs/>
        </w:rPr>
      </w:pPr>
    </w:p>
    <w:p w14:paraId="5C13A603" w14:textId="4F0AB652" w:rsidR="008903B6" w:rsidRPr="008903B6" w:rsidRDefault="008903B6" w:rsidP="008903B6">
      <w:pPr>
        <w:rPr>
          <w:rFonts w:ascii="Courier New" w:hAnsi="Courier New" w:cs="Courier New"/>
          <w:b/>
          <w:bCs/>
        </w:rPr>
      </w:pPr>
      <w:r w:rsidRPr="008903B6">
        <w:rPr>
          <w:rFonts w:ascii="Courier New" w:hAnsi="Courier New" w:cs="Courier New"/>
          <w:b/>
          <w:bCs/>
        </w:rPr>
        <w:t>appointments = []</w:t>
      </w:r>
    </w:p>
    <w:p w14:paraId="78D4B620" w14:textId="77777777" w:rsidR="008903B6" w:rsidRPr="008903B6" w:rsidRDefault="008903B6" w:rsidP="008903B6">
      <w:pPr>
        <w:rPr>
          <w:rFonts w:ascii="Courier New" w:hAnsi="Courier New" w:cs="Courier New"/>
          <w:b/>
          <w:bCs/>
        </w:rPr>
      </w:pPr>
    </w:p>
    <w:p w14:paraId="135BDF31"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def </w:t>
      </w:r>
      <w:proofErr w:type="spellStart"/>
      <w:r w:rsidRPr="008903B6">
        <w:rPr>
          <w:rFonts w:ascii="Courier New" w:hAnsi="Courier New" w:cs="Courier New"/>
          <w:b/>
          <w:bCs/>
        </w:rPr>
        <w:t>book_</w:t>
      </w:r>
      <w:proofErr w:type="gramStart"/>
      <w:r w:rsidRPr="008903B6">
        <w:rPr>
          <w:rFonts w:ascii="Courier New" w:hAnsi="Courier New" w:cs="Courier New"/>
          <w:b/>
          <w:bCs/>
        </w:rPr>
        <w:t>appointment</w:t>
      </w:r>
      <w:proofErr w:type="spellEnd"/>
      <w:r w:rsidRPr="008903B6">
        <w:rPr>
          <w:rFonts w:ascii="Courier New" w:hAnsi="Courier New" w:cs="Courier New"/>
          <w:b/>
          <w:bCs/>
        </w:rPr>
        <w:t>(</w:t>
      </w:r>
      <w:proofErr w:type="spellStart"/>
      <w:proofErr w:type="gramEnd"/>
      <w:r w:rsidRPr="008903B6">
        <w:rPr>
          <w:rFonts w:ascii="Courier New" w:hAnsi="Courier New" w:cs="Courier New"/>
          <w:b/>
          <w:bCs/>
        </w:rPr>
        <w:t>patient_name</w:t>
      </w:r>
      <w:proofErr w:type="spellEnd"/>
      <w:r w:rsidRPr="008903B6">
        <w:rPr>
          <w:rFonts w:ascii="Courier New" w:hAnsi="Courier New" w:cs="Courier New"/>
          <w:b/>
          <w:bCs/>
        </w:rPr>
        <w:t xml:space="preserve">, </w:t>
      </w:r>
      <w:proofErr w:type="spellStart"/>
      <w:r w:rsidRPr="008903B6">
        <w:rPr>
          <w:rFonts w:ascii="Courier New" w:hAnsi="Courier New" w:cs="Courier New"/>
          <w:b/>
          <w:bCs/>
        </w:rPr>
        <w:t>practitioner_name</w:t>
      </w:r>
      <w:proofErr w:type="spellEnd"/>
      <w:r w:rsidRPr="008903B6">
        <w:rPr>
          <w:rFonts w:ascii="Courier New" w:hAnsi="Courier New" w:cs="Courier New"/>
          <w:b/>
          <w:bCs/>
        </w:rPr>
        <w:t xml:space="preserve">, </w:t>
      </w:r>
      <w:proofErr w:type="spellStart"/>
      <w:r w:rsidRPr="008903B6">
        <w:rPr>
          <w:rFonts w:ascii="Courier New" w:hAnsi="Courier New" w:cs="Courier New"/>
          <w:b/>
          <w:bCs/>
        </w:rPr>
        <w:t>appointment_time</w:t>
      </w:r>
      <w:proofErr w:type="spellEnd"/>
      <w:r w:rsidRPr="008903B6">
        <w:rPr>
          <w:rFonts w:ascii="Courier New" w:hAnsi="Courier New" w:cs="Courier New"/>
          <w:b/>
          <w:bCs/>
        </w:rPr>
        <w:t>):</w:t>
      </w:r>
    </w:p>
    <w:p w14:paraId="468E0E20"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if not </w:t>
      </w:r>
      <w:proofErr w:type="spellStart"/>
      <w:r w:rsidRPr="008903B6">
        <w:rPr>
          <w:rFonts w:ascii="Courier New" w:hAnsi="Courier New" w:cs="Courier New"/>
          <w:b/>
          <w:bCs/>
        </w:rPr>
        <w:t>patient_name</w:t>
      </w:r>
      <w:proofErr w:type="spellEnd"/>
      <w:r w:rsidRPr="008903B6">
        <w:rPr>
          <w:rFonts w:ascii="Courier New" w:hAnsi="Courier New" w:cs="Courier New"/>
          <w:b/>
          <w:bCs/>
        </w:rPr>
        <w:t>:</w:t>
      </w:r>
    </w:p>
    <w:p w14:paraId="52C0CBB9"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raise </w:t>
      </w:r>
      <w:proofErr w:type="spellStart"/>
      <w:proofErr w:type="gramStart"/>
      <w:r w:rsidRPr="008903B6">
        <w:rPr>
          <w:rFonts w:ascii="Courier New" w:hAnsi="Courier New" w:cs="Courier New"/>
          <w:b/>
          <w:bCs/>
        </w:rPr>
        <w:t>ValueError</w:t>
      </w:r>
      <w:proofErr w:type="spellEnd"/>
      <w:r w:rsidRPr="008903B6">
        <w:rPr>
          <w:rFonts w:ascii="Courier New" w:hAnsi="Courier New" w:cs="Courier New"/>
          <w:b/>
          <w:bCs/>
        </w:rPr>
        <w:t>(</w:t>
      </w:r>
      <w:proofErr w:type="gramEnd"/>
      <w:r w:rsidRPr="008903B6">
        <w:rPr>
          <w:rFonts w:ascii="Courier New" w:hAnsi="Courier New" w:cs="Courier New"/>
          <w:b/>
          <w:bCs/>
        </w:rPr>
        <w:t>"Patient name cannot be empty")</w:t>
      </w:r>
    </w:p>
    <w:p w14:paraId="495459D7" w14:textId="77777777" w:rsidR="008903B6" w:rsidRPr="008903B6" w:rsidRDefault="008903B6" w:rsidP="008903B6">
      <w:pPr>
        <w:rPr>
          <w:rFonts w:ascii="Courier New" w:hAnsi="Courier New" w:cs="Courier New"/>
          <w:b/>
          <w:bCs/>
        </w:rPr>
      </w:pPr>
      <w:r w:rsidRPr="008903B6">
        <w:rPr>
          <w:rFonts w:ascii="Courier New" w:hAnsi="Courier New" w:cs="Courier New"/>
          <w:b/>
          <w:bCs/>
        </w:rPr>
        <w:t>    appointment = {</w:t>
      </w:r>
    </w:p>
    <w:p w14:paraId="44075A95"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"patient": </w:t>
      </w:r>
      <w:proofErr w:type="spellStart"/>
      <w:r w:rsidRPr="008903B6">
        <w:rPr>
          <w:rFonts w:ascii="Courier New" w:hAnsi="Courier New" w:cs="Courier New"/>
          <w:b/>
          <w:bCs/>
        </w:rPr>
        <w:t>patient_name</w:t>
      </w:r>
      <w:proofErr w:type="spellEnd"/>
      <w:r w:rsidRPr="008903B6">
        <w:rPr>
          <w:rFonts w:ascii="Courier New" w:hAnsi="Courier New" w:cs="Courier New"/>
          <w:b/>
          <w:bCs/>
        </w:rPr>
        <w:t>,</w:t>
      </w:r>
    </w:p>
    <w:p w14:paraId="692AD8EC"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"practitioner": </w:t>
      </w:r>
      <w:proofErr w:type="spellStart"/>
      <w:r w:rsidRPr="008903B6">
        <w:rPr>
          <w:rFonts w:ascii="Courier New" w:hAnsi="Courier New" w:cs="Courier New"/>
          <w:b/>
          <w:bCs/>
        </w:rPr>
        <w:t>practitioner_name</w:t>
      </w:r>
      <w:proofErr w:type="spellEnd"/>
      <w:r w:rsidRPr="008903B6">
        <w:rPr>
          <w:rFonts w:ascii="Courier New" w:hAnsi="Courier New" w:cs="Courier New"/>
          <w:b/>
          <w:bCs/>
        </w:rPr>
        <w:t>,</w:t>
      </w:r>
    </w:p>
    <w:p w14:paraId="2BD0CAEC"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"time": </w:t>
      </w:r>
      <w:proofErr w:type="spellStart"/>
      <w:r w:rsidRPr="008903B6">
        <w:rPr>
          <w:rFonts w:ascii="Courier New" w:hAnsi="Courier New" w:cs="Courier New"/>
          <w:b/>
          <w:bCs/>
        </w:rPr>
        <w:t>appointment_time</w:t>
      </w:r>
      <w:proofErr w:type="spellEnd"/>
    </w:p>
    <w:p w14:paraId="04059CE0" w14:textId="77777777" w:rsidR="008903B6" w:rsidRPr="008903B6" w:rsidRDefault="008903B6" w:rsidP="008903B6">
      <w:pPr>
        <w:rPr>
          <w:rFonts w:ascii="Courier New" w:hAnsi="Courier New" w:cs="Courier New"/>
          <w:b/>
          <w:bCs/>
        </w:rPr>
      </w:pPr>
      <w:r w:rsidRPr="008903B6">
        <w:rPr>
          <w:rFonts w:ascii="Courier New" w:hAnsi="Courier New" w:cs="Courier New"/>
          <w:b/>
          <w:bCs/>
        </w:rPr>
        <w:t>    }</w:t>
      </w:r>
    </w:p>
    <w:p w14:paraId="665FE862"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w:t>
      </w:r>
      <w:proofErr w:type="spellStart"/>
      <w:proofErr w:type="gramStart"/>
      <w:r w:rsidRPr="008903B6">
        <w:rPr>
          <w:rFonts w:ascii="Courier New" w:hAnsi="Courier New" w:cs="Courier New"/>
          <w:b/>
          <w:bCs/>
        </w:rPr>
        <w:t>appointments.append</w:t>
      </w:r>
      <w:proofErr w:type="spellEnd"/>
      <w:proofErr w:type="gramEnd"/>
      <w:r w:rsidRPr="008903B6">
        <w:rPr>
          <w:rFonts w:ascii="Courier New" w:hAnsi="Courier New" w:cs="Courier New"/>
          <w:b/>
          <w:bCs/>
        </w:rPr>
        <w:t>(appointment)</w:t>
      </w:r>
    </w:p>
    <w:p w14:paraId="0862DB7C" w14:textId="77777777" w:rsidR="008903B6" w:rsidRPr="008903B6" w:rsidRDefault="008903B6" w:rsidP="008903B6">
      <w:pPr>
        <w:rPr>
          <w:rFonts w:ascii="Courier New" w:hAnsi="Courier New" w:cs="Courier New"/>
          <w:b/>
          <w:bCs/>
        </w:rPr>
      </w:pPr>
    </w:p>
    <w:p w14:paraId="538ADC64"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def </w:t>
      </w:r>
      <w:proofErr w:type="spellStart"/>
      <w:r w:rsidRPr="008903B6">
        <w:rPr>
          <w:rFonts w:ascii="Courier New" w:hAnsi="Courier New" w:cs="Courier New"/>
          <w:b/>
          <w:bCs/>
        </w:rPr>
        <w:t>display_</w:t>
      </w:r>
      <w:proofErr w:type="gramStart"/>
      <w:r w:rsidRPr="008903B6">
        <w:rPr>
          <w:rFonts w:ascii="Courier New" w:hAnsi="Courier New" w:cs="Courier New"/>
          <w:b/>
          <w:bCs/>
        </w:rPr>
        <w:t>appointments</w:t>
      </w:r>
      <w:proofErr w:type="spellEnd"/>
      <w:r w:rsidRPr="008903B6">
        <w:rPr>
          <w:rFonts w:ascii="Courier New" w:hAnsi="Courier New" w:cs="Courier New"/>
          <w:b/>
          <w:bCs/>
        </w:rPr>
        <w:t>(</w:t>
      </w:r>
      <w:proofErr w:type="gramEnd"/>
      <w:r w:rsidRPr="008903B6">
        <w:rPr>
          <w:rFonts w:ascii="Courier New" w:hAnsi="Courier New" w:cs="Courier New"/>
          <w:b/>
          <w:bCs/>
        </w:rPr>
        <w:t>):</w:t>
      </w:r>
    </w:p>
    <w:p w14:paraId="1135D8F3" w14:textId="77777777" w:rsidR="008903B6" w:rsidRPr="008903B6" w:rsidRDefault="008903B6" w:rsidP="008903B6">
      <w:pPr>
        <w:rPr>
          <w:rFonts w:ascii="Courier New" w:hAnsi="Courier New" w:cs="Courier New"/>
          <w:b/>
          <w:bCs/>
        </w:rPr>
      </w:pPr>
      <w:r w:rsidRPr="008903B6">
        <w:rPr>
          <w:rFonts w:ascii="Courier New" w:hAnsi="Courier New" w:cs="Courier New"/>
          <w:b/>
          <w:bCs/>
        </w:rPr>
        <w:t>    if not appointments:</w:t>
      </w:r>
    </w:p>
    <w:p w14:paraId="59D095FA"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w:t>
      </w:r>
      <w:proofErr w:type="gramStart"/>
      <w:r w:rsidRPr="008903B6">
        <w:rPr>
          <w:rFonts w:ascii="Courier New" w:hAnsi="Courier New" w:cs="Courier New"/>
          <w:b/>
          <w:bCs/>
        </w:rPr>
        <w:t>print(</w:t>
      </w:r>
      <w:proofErr w:type="gramEnd"/>
      <w:r w:rsidRPr="008903B6">
        <w:rPr>
          <w:rFonts w:ascii="Courier New" w:hAnsi="Courier New" w:cs="Courier New"/>
          <w:b/>
          <w:bCs/>
        </w:rPr>
        <w:t>"No appointments recorded.")</w:t>
      </w:r>
    </w:p>
    <w:p w14:paraId="32167E66" w14:textId="77777777" w:rsidR="008903B6" w:rsidRPr="008903B6" w:rsidRDefault="008903B6" w:rsidP="008903B6">
      <w:pPr>
        <w:rPr>
          <w:rFonts w:ascii="Courier New" w:hAnsi="Courier New" w:cs="Courier New"/>
          <w:b/>
          <w:bCs/>
        </w:rPr>
      </w:pPr>
      <w:r w:rsidRPr="008903B6">
        <w:rPr>
          <w:rFonts w:ascii="Courier New" w:hAnsi="Courier New" w:cs="Courier New"/>
          <w:b/>
          <w:bCs/>
        </w:rPr>
        <w:t>        return</w:t>
      </w:r>
    </w:p>
    <w:p w14:paraId="23FBDC15" w14:textId="77777777" w:rsidR="008903B6" w:rsidRPr="008903B6" w:rsidRDefault="008903B6" w:rsidP="008903B6">
      <w:pPr>
        <w:rPr>
          <w:rFonts w:ascii="Courier New" w:hAnsi="Courier New" w:cs="Courier New"/>
          <w:b/>
          <w:bCs/>
        </w:rPr>
      </w:pPr>
      <w:r w:rsidRPr="008903B6">
        <w:rPr>
          <w:rFonts w:ascii="Courier New" w:hAnsi="Courier New" w:cs="Courier New"/>
          <w:b/>
          <w:bCs/>
        </w:rPr>
        <w:t>    for appointment in appointments:</w:t>
      </w:r>
    </w:p>
    <w:p w14:paraId="1036E0FB"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w:t>
      </w:r>
      <w:proofErr w:type="gramStart"/>
      <w:r w:rsidRPr="008903B6">
        <w:rPr>
          <w:rFonts w:ascii="Courier New" w:hAnsi="Courier New" w:cs="Courier New"/>
          <w:b/>
          <w:bCs/>
        </w:rPr>
        <w:t>print(</w:t>
      </w:r>
      <w:proofErr w:type="spellStart"/>
      <w:proofErr w:type="gramEnd"/>
      <w:r w:rsidRPr="008903B6">
        <w:rPr>
          <w:rFonts w:ascii="Courier New" w:hAnsi="Courier New" w:cs="Courier New"/>
          <w:b/>
          <w:bCs/>
        </w:rPr>
        <w:t>f"Patient</w:t>
      </w:r>
      <w:proofErr w:type="spellEnd"/>
      <w:r w:rsidRPr="008903B6">
        <w:rPr>
          <w:rFonts w:ascii="Courier New" w:hAnsi="Courier New" w:cs="Courier New"/>
          <w:b/>
          <w:bCs/>
        </w:rPr>
        <w:t>: {appointment['patient']} | Practitioner: {appointment['practitioner']} | Time: {appointment['time']}")</w:t>
      </w:r>
    </w:p>
    <w:p w14:paraId="2461BE60" w14:textId="77777777" w:rsidR="008903B6" w:rsidRPr="008903B6" w:rsidRDefault="008903B6" w:rsidP="008903B6">
      <w:pPr>
        <w:rPr>
          <w:rFonts w:ascii="Courier New" w:hAnsi="Courier New" w:cs="Courier New"/>
          <w:b/>
          <w:bCs/>
        </w:rPr>
      </w:pPr>
    </w:p>
    <w:p w14:paraId="54D11D66" w14:textId="77777777" w:rsidR="008903B6" w:rsidRPr="008903B6" w:rsidRDefault="008903B6" w:rsidP="008903B6">
      <w:pPr>
        <w:rPr>
          <w:rFonts w:ascii="Courier New" w:hAnsi="Courier New" w:cs="Courier New"/>
          <w:b/>
          <w:bCs/>
        </w:rPr>
      </w:pPr>
      <w:proofErr w:type="gramStart"/>
      <w:r w:rsidRPr="008903B6">
        <w:rPr>
          <w:rFonts w:ascii="Courier New" w:hAnsi="Courier New" w:cs="Courier New"/>
          <w:b/>
          <w:bCs/>
        </w:rPr>
        <w:t>print(</w:t>
      </w:r>
      <w:proofErr w:type="gramEnd"/>
      <w:r w:rsidRPr="008903B6">
        <w:rPr>
          <w:rFonts w:ascii="Courier New" w:hAnsi="Courier New" w:cs="Courier New"/>
          <w:b/>
          <w:bCs/>
        </w:rPr>
        <w:t>"Welcome to SmartCare: The Clinical Appointment Booking System!")</w:t>
      </w:r>
    </w:p>
    <w:p w14:paraId="7561B88E"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book_</w:t>
      </w:r>
      <w:proofErr w:type="gramStart"/>
      <w:r w:rsidRPr="008903B6">
        <w:rPr>
          <w:rFonts w:ascii="Courier New" w:hAnsi="Courier New" w:cs="Courier New"/>
          <w:b/>
          <w:bCs/>
        </w:rPr>
        <w:t>appointment</w:t>
      </w:r>
      <w:proofErr w:type="spellEnd"/>
      <w:r w:rsidRPr="008903B6">
        <w:rPr>
          <w:rFonts w:ascii="Courier New" w:hAnsi="Courier New" w:cs="Courier New"/>
          <w:b/>
          <w:bCs/>
        </w:rPr>
        <w:t>(</w:t>
      </w:r>
      <w:proofErr w:type="gramEnd"/>
      <w:r w:rsidRPr="008903B6">
        <w:rPr>
          <w:rFonts w:ascii="Courier New" w:hAnsi="Courier New" w:cs="Courier New"/>
          <w:b/>
          <w:bCs/>
        </w:rPr>
        <w:t>'Alice Smith', 'Dr. John Doe', '2024-07-20 10:00 AM')</w:t>
      </w:r>
    </w:p>
    <w:p w14:paraId="40F20C02"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book_</w:t>
      </w:r>
      <w:proofErr w:type="gramStart"/>
      <w:r w:rsidRPr="008903B6">
        <w:rPr>
          <w:rFonts w:ascii="Courier New" w:hAnsi="Courier New" w:cs="Courier New"/>
          <w:b/>
          <w:bCs/>
        </w:rPr>
        <w:t>appointment</w:t>
      </w:r>
      <w:proofErr w:type="spellEnd"/>
      <w:r w:rsidRPr="008903B6">
        <w:rPr>
          <w:rFonts w:ascii="Courier New" w:hAnsi="Courier New" w:cs="Courier New"/>
          <w:b/>
          <w:bCs/>
        </w:rPr>
        <w:t>(</w:t>
      </w:r>
      <w:proofErr w:type="gramEnd"/>
      <w:r w:rsidRPr="008903B6">
        <w:rPr>
          <w:rFonts w:ascii="Courier New" w:hAnsi="Courier New" w:cs="Courier New"/>
          <w:b/>
          <w:bCs/>
        </w:rPr>
        <w:t>'Bob Johnson', 'Dr. Jane Roe', '2024-07-20 11:30 AM')</w:t>
      </w:r>
    </w:p>
    <w:p w14:paraId="20C37C46"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display_</w:t>
      </w:r>
      <w:proofErr w:type="gramStart"/>
      <w:r w:rsidRPr="008903B6">
        <w:rPr>
          <w:rFonts w:ascii="Courier New" w:hAnsi="Courier New" w:cs="Courier New"/>
          <w:b/>
          <w:bCs/>
        </w:rPr>
        <w:t>appointments</w:t>
      </w:r>
      <w:proofErr w:type="spellEnd"/>
      <w:r w:rsidRPr="008903B6">
        <w:rPr>
          <w:rFonts w:ascii="Courier New" w:hAnsi="Courier New" w:cs="Courier New"/>
          <w:b/>
          <w:bCs/>
        </w:rPr>
        <w:t>(</w:t>
      </w:r>
      <w:proofErr w:type="gramEnd"/>
      <w:r w:rsidRPr="008903B6">
        <w:rPr>
          <w:rFonts w:ascii="Courier New" w:hAnsi="Courier New" w:cs="Courier New"/>
          <w:b/>
          <w:bCs/>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15770AAD" w14:textId="77777777" w:rsidR="00BF49BC" w:rsidRDefault="00BF49BC">
      <w:pPr>
        <w:rPr>
          <w:color w:val="C00000"/>
        </w:rPr>
      </w:pPr>
    </w:p>
    <w:p w14:paraId="767412D2" w14:textId="4DFEBBC6" w:rsidR="00BF49BC" w:rsidRPr="00BF49BC" w:rsidRDefault="00BF49BC" w:rsidP="00BF49BC">
      <w:pPr>
        <w:pStyle w:val="ListBullet"/>
        <w:numPr>
          <w:ilvl w:val="0"/>
          <w:numId w:val="10"/>
        </w:numPr>
      </w:pPr>
      <w:r w:rsidRPr="00BF49BC">
        <w:rPr>
          <w:rStyle w:val="Strong"/>
          <w:b w:val="0"/>
          <w:bCs w:val="0"/>
        </w:rPr>
        <w:t xml:space="preserve">Appointment details are </w:t>
      </w:r>
      <w:proofErr w:type="gramStart"/>
      <w:r w:rsidRPr="00BF49BC">
        <w:rPr>
          <w:rStyle w:val="Strong"/>
          <w:b w:val="0"/>
          <w:bCs w:val="0"/>
        </w:rPr>
        <w:t>hard-coded</w:t>
      </w:r>
      <w:proofErr w:type="gramEnd"/>
      <w:r w:rsidRPr="00BF49BC">
        <w:rPr>
          <w:rStyle w:val="Strong"/>
          <w:b w:val="0"/>
          <w:bCs w:val="0"/>
        </w:rPr>
        <w:t xml:space="preserve"> instead of being entered by the receptionist.</w:t>
      </w:r>
      <w:r w:rsidRPr="00BF49BC">
        <w:t xml:space="preserve"> </w:t>
      </w:r>
    </w:p>
    <w:p w14:paraId="5E02EBC9" w14:textId="37684FDB" w:rsidR="00BF49BC" w:rsidRPr="00BF49BC" w:rsidRDefault="00BF49BC" w:rsidP="00BF49BC">
      <w:pPr>
        <w:pStyle w:val="ListBullet"/>
        <w:numPr>
          <w:ilvl w:val="0"/>
          <w:numId w:val="10"/>
        </w:numPr>
      </w:pPr>
      <w:r w:rsidRPr="00BF49BC">
        <w:rPr>
          <w:rStyle w:val="Strong"/>
          <w:b w:val="0"/>
          <w:bCs w:val="0"/>
        </w:rPr>
        <w:t xml:space="preserve">Only the </w:t>
      </w:r>
      <w:proofErr w:type="gramStart"/>
      <w:r w:rsidRPr="00BF49BC">
        <w:rPr>
          <w:rStyle w:val="Strong"/>
          <w:b w:val="0"/>
          <w:bCs w:val="0"/>
        </w:rPr>
        <w:t>patient</w:t>
      </w:r>
      <w:proofErr w:type="gramEnd"/>
      <w:r w:rsidRPr="00BF49BC">
        <w:rPr>
          <w:rStyle w:val="Strong"/>
          <w:b w:val="0"/>
          <w:bCs w:val="0"/>
        </w:rPr>
        <w:t xml:space="preserve"> name is checked for an empty value.</w:t>
      </w:r>
      <w:r w:rsidRPr="00BF49BC">
        <w:t xml:space="preserve"> </w:t>
      </w:r>
    </w:p>
    <w:p w14:paraId="311C74A2" w14:textId="1D359C6D" w:rsidR="00BF49BC" w:rsidRPr="00BF49BC" w:rsidRDefault="00BF49BC" w:rsidP="00BF49BC">
      <w:pPr>
        <w:pStyle w:val="ListBullet"/>
        <w:numPr>
          <w:ilvl w:val="0"/>
          <w:numId w:val="10"/>
        </w:numPr>
      </w:pPr>
      <w:r w:rsidRPr="00BF49BC">
        <w:rPr>
          <w:rStyle w:val="Strong"/>
          <w:b w:val="0"/>
          <w:bCs w:val="0"/>
        </w:rPr>
        <w:t xml:space="preserve">The </w:t>
      </w:r>
      <w:proofErr w:type="gramStart"/>
      <w:r w:rsidRPr="00BF49BC">
        <w:rPr>
          <w:rStyle w:val="Strong"/>
          <w:b w:val="0"/>
          <w:bCs w:val="0"/>
        </w:rPr>
        <w:t>practitioner</w:t>
      </w:r>
      <w:proofErr w:type="gramEnd"/>
      <w:r w:rsidRPr="00BF49BC">
        <w:rPr>
          <w:rStyle w:val="Strong"/>
          <w:b w:val="0"/>
          <w:bCs w:val="0"/>
        </w:rPr>
        <w:t xml:space="preserve"> name is not validated.</w:t>
      </w:r>
      <w:r w:rsidRPr="00BF49BC">
        <w:t xml:space="preserve"> </w:t>
      </w:r>
    </w:p>
    <w:p w14:paraId="2BB332EF" w14:textId="4FDCB617" w:rsidR="00BF49BC" w:rsidRPr="00BF49BC" w:rsidRDefault="00BF49BC" w:rsidP="00BF49BC">
      <w:pPr>
        <w:pStyle w:val="ListBullet"/>
        <w:numPr>
          <w:ilvl w:val="0"/>
          <w:numId w:val="10"/>
        </w:numPr>
      </w:pPr>
      <w:r w:rsidRPr="00BF49BC">
        <w:rPr>
          <w:rStyle w:val="Strong"/>
          <w:b w:val="0"/>
          <w:bCs w:val="0"/>
        </w:rPr>
        <w:t>The appointment time is not validated.</w:t>
      </w:r>
      <w:r w:rsidRPr="00BF49BC">
        <w:t xml:space="preserve"> </w:t>
      </w:r>
    </w:p>
    <w:p w14:paraId="7E578E23" w14:textId="30EA9678" w:rsidR="00BF49BC" w:rsidRPr="00BF49BC" w:rsidRDefault="00BF49BC" w:rsidP="00BF49BC">
      <w:pPr>
        <w:pStyle w:val="ListBullet"/>
        <w:numPr>
          <w:ilvl w:val="0"/>
          <w:numId w:val="10"/>
        </w:numPr>
        <w:rPr>
          <w:color w:val="C00000"/>
        </w:rPr>
      </w:pPr>
      <w:r w:rsidRPr="00BF49BC">
        <w:rPr>
          <w:rStyle w:val="Strong"/>
          <w:b w:val="0"/>
          <w:bCs w:val="0"/>
          <w:color w:val="000000" w:themeColor="text1"/>
        </w:rPr>
        <w:t xml:space="preserve">The program </w:t>
      </w:r>
      <w:r w:rsidRPr="00BF49BC">
        <w:rPr>
          <w:rStyle w:val="Strong"/>
          <w:b w:val="0"/>
          <w:bCs w:val="0"/>
        </w:rPr>
        <w:t>does not prevent duplicate bookings for the same practitioner at the same time.</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5551F06A" w14:textId="77777777" w:rsidR="00BF49BC" w:rsidRDefault="00BF49BC"/>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3DA675B7" w:rsidR="00B303BB" w:rsidRDefault="00BF49BC">
            <w:r w:rsidRPr="00BF49BC">
              <w:rPr>
                <w:b/>
                <w:bCs/>
              </w:rPr>
              <w:t>Yes</w:t>
            </w:r>
            <w:r>
              <w:t>. The code uses basic lists, dictionaries and functions.</w:t>
            </w:r>
          </w:p>
        </w:tc>
        <w:tc>
          <w:tcPr>
            <w:tcW w:w="3360" w:type="dxa"/>
          </w:tcPr>
          <w:p w14:paraId="365CB61E" w14:textId="1B0C76AC" w:rsidR="00B303BB" w:rsidRDefault="00BF49BC">
            <w:r w:rsidRPr="00BF49BC">
              <w:rPr>
                <w:b/>
                <w:bCs/>
              </w:rPr>
              <w:t>Yes</w:t>
            </w:r>
            <w:r>
              <w:t xml:space="preserve">. The AI version is simple and </w:t>
            </w:r>
            <w:proofErr w:type="gramStart"/>
            <w:r>
              <w:t>beginner-friendly</w:t>
            </w:r>
            <w:proofErr w:type="gramEnd"/>
            <w:r>
              <w:t>.</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494246D4" w:rsidR="00B303BB" w:rsidRDefault="00BF49BC">
            <w:r w:rsidRPr="00BF49BC">
              <w:rPr>
                <w:b/>
                <w:bCs/>
              </w:rPr>
              <w:t>Yes,</w:t>
            </w:r>
            <w:r>
              <w:t xml:space="preserve"> with the supplied test appointments.</w:t>
            </w:r>
          </w:p>
        </w:tc>
        <w:tc>
          <w:tcPr>
            <w:tcW w:w="3360" w:type="dxa"/>
          </w:tcPr>
          <w:p w14:paraId="105A18ED" w14:textId="4EC90765" w:rsidR="00B303BB" w:rsidRDefault="00BF49BC">
            <w:r w:rsidRPr="00BF49BC">
              <w:rPr>
                <w:b/>
                <w:bCs/>
              </w:rPr>
              <w:t>Yes</w:t>
            </w:r>
            <w:r>
              <w:t>, with the supplied normal appointment.</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52A8135A" w:rsidR="00B303BB" w:rsidRDefault="00BF49BC">
            <w:r w:rsidRPr="00BF49BC">
              <w:rPr>
                <w:b/>
                <w:bCs/>
              </w:rPr>
              <w:t>Yes.</w:t>
            </w:r>
            <w:r>
              <w:t xml:space="preserve"> It stores patient, practitioner and appointment time.</w:t>
            </w:r>
          </w:p>
        </w:tc>
        <w:tc>
          <w:tcPr>
            <w:tcW w:w="3360" w:type="dxa"/>
          </w:tcPr>
          <w:p w14:paraId="5D63E978" w14:textId="4CF786B2" w:rsidR="00B303BB" w:rsidRDefault="00BF49BC">
            <w:r w:rsidRPr="00BF49BC">
              <w:rPr>
                <w:b/>
                <w:bCs/>
              </w:rPr>
              <w:t>Yes</w:t>
            </w:r>
            <w:r>
              <w:t>. It uses only a list, dictionary and function, with no database or GUI.</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1DBF9FF0" w:rsidR="00B303BB" w:rsidRDefault="00BF49BC">
            <w:r w:rsidRPr="00BF49BC">
              <w:rPr>
                <w:b/>
                <w:bCs/>
              </w:rPr>
              <w:t>Very few.</w:t>
            </w:r>
            <w:r>
              <w:t xml:space="preserve"> It assumes the appointment values are supplied </w:t>
            </w:r>
            <w:r>
              <w:lastRenderedPageBreak/>
              <w:t>in the correct format.</w:t>
            </w:r>
          </w:p>
        </w:tc>
        <w:tc>
          <w:tcPr>
            <w:tcW w:w="3360" w:type="dxa"/>
          </w:tcPr>
          <w:p w14:paraId="1C23D64C" w14:textId="445D14C9" w:rsidR="00B303BB" w:rsidRDefault="00BF49BC">
            <w:r w:rsidRPr="00BF49BC">
              <w:rPr>
                <w:b/>
                <w:bCs/>
              </w:rPr>
              <w:lastRenderedPageBreak/>
              <w:t>Yes</w:t>
            </w:r>
            <w:r>
              <w:t xml:space="preserve">. It assumes the supplied values are valid and does not </w:t>
            </w:r>
            <w:r>
              <w:lastRenderedPageBreak/>
              <w:t>validate them.</w:t>
            </w:r>
          </w:p>
        </w:tc>
      </w:tr>
      <w:tr w:rsidR="00B303BB" w14:paraId="6C6728DE" w14:textId="77777777">
        <w:tc>
          <w:tcPr>
            <w:tcW w:w="3360" w:type="dxa"/>
          </w:tcPr>
          <w:p w14:paraId="4077BAD7" w14:textId="77777777" w:rsidR="00B303BB" w:rsidRDefault="00000000">
            <w:r>
              <w:lastRenderedPageBreak/>
              <w:t>Handles errors?</w:t>
            </w:r>
          </w:p>
        </w:tc>
        <w:tc>
          <w:tcPr>
            <w:tcW w:w="3360" w:type="dxa"/>
          </w:tcPr>
          <w:p w14:paraId="4C47ACDC" w14:textId="2BDF1068" w:rsidR="00B303BB" w:rsidRDefault="00BF49BC">
            <w:r w:rsidRPr="00BF49BC">
              <w:rPr>
                <w:b/>
                <w:bCs/>
              </w:rPr>
              <w:t>Partly.</w:t>
            </w:r>
            <w:r>
              <w:t xml:space="preserve"> It checks if the </w:t>
            </w:r>
            <w:proofErr w:type="gramStart"/>
            <w:r>
              <w:t>patient</w:t>
            </w:r>
            <w:proofErr w:type="gramEnd"/>
            <w:r>
              <w:t xml:space="preserve"> name is empty.</w:t>
            </w:r>
          </w:p>
        </w:tc>
        <w:tc>
          <w:tcPr>
            <w:tcW w:w="3360" w:type="dxa"/>
          </w:tcPr>
          <w:p w14:paraId="74BF5D31" w14:textId="2DC807FC" w:rsidR="00B303BB" w:rsidRDefault="00BF49BC">
            <w:r w:rsidRPr="00BF49BC">
              <w:rPr>
                <w:b/>
                <w:bCs/>
              </w:rPr>
              <w:t>No</w:t>
            </w:r>
            <w:r>
              <w:t>. It does not check for empty or invalid values.</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44D090AA" w:rsidR="00B303BB" w:rsidRDefault="00BF49BC">
            <w:r w:rsidRPr="00BF49BC">
              <w:rPr>
                <w:b/>
                <w:bCs/>
              </w:rPr>
              <w:t>Yes.</w:t>
            </w:r>
            <w:r>
              <w:t xml:space="preserve"> I understand how the list, dictionary, function and validation work.</w:t>
            </w:r>
          </w:p>
        </w:tc>
        <w:tc>
          <w:tcPr>
            <w:tcW w:w="3360" w:type="dxa"/>
          </w:tcPr>
          <w:p w14:paraId="201C6DC8" w14:textId="53F3A0F3" w:rsidR="00B303BB" w:rsidRDefault="00BF49BC">
            <w:r w:rsidRPr="00BF49BC">
              <w:rPr>
                <w:b/>
                <w:bCs/>
              </w:rPr>
              <w:t>Yes</w:t>
            </w:r>
            <w:r>
              <w:t>. I understand how it creates a dictionary and appends it to the list.</w:t>
            </w:r>
          </w:p>
        </w:tc>
      </w:tr>
    </w:tbl>
    <w:p w14:paraId="5A03C00D" w14:textId="77777777" w:rsidR="00B303BB" w:rsidRDefault="00000000">
      <w:pPr>
        <w:pStyle w:val="Heading1"/>
      </w:pPr>
      <w:r>
        <w:t xml:space="preserve">Part F - Verify </w:t>
      </w:r>
      <w:proofErr w:type="spellStart"/>
      <w:r>
        <w:t>Behaviour</w:t>
      </w:r>
      <w:proofErr w:type="spellEnd"/>
    </w:p>
    <w:p w14:paraId="75665DDC" w14:textId="77777777" w:rsidR="001F5472" w:rsidRPr="001F5472" w:rsidRDefault="00000000">
      <w:pPr>
        <w:pStyle w:val="ListBullet"/>
        <w:rPr>
          <w:b/>
          <w:bCs/>
        </w:rPr>
      </w:pPr>
      <w:r w:rsidRPr="001F5472">
        <w:rPr>
          <w:b/>
          <w:bCs/>
        </w:rPr>
        <w:t>Normal appointment</w:t>
      </w:r>
      <w:r w:rsidR="001F5472" w:rsidRPr="001F5472">
        <w:rPr>
          <w:b/>
          <w:bCs/>
        </w:rPr>
        <w:t xml:space="preserve"> </w:t>
      </w:r>
    </w:p>
    <w:p w14:paraId="5CEB8CDC" w14:textId="5BB97911" w:rsidR="00B303BB" w:rsidRDefault="001F5472" w:rsidP="001F5472">
      <w:pPr>
        <w:pStyle w:val="ListBullet"/>
        <w:numPr>
          <w:ilvl w:val="0"/>
          <w:numId w:val="0"/>
        </w:numPr>
        <w:ind w:left="360"/>
      </w:pPr>
      <w:r>
        <w:t>Passed; appointment stored successfully.</w:t>
      </w:r>
    </w:p>
    <w:p w14:paraId="2EFED60E" w14:textId="77777777" w:rsidR="001F5472" w:rsidRPr="001F5472" w:rsidRDefault="00000000">
      <w:pPr>
        <w:pStyle w:val="ListBullet"/>
        <w:rPr>
          <w:b/>
          <w:bCs/>
        </w:rPr>
      </w:pPr>
      <w:r w:rsidRPr="001F5472">
        <w:rPr>
          <w:b/>
          <w:bCs/>
        </w:rPr>
        <w:t>Blank patient name</w:t>
      </w:r>
      <w:r w:rsidR="001F5472" w:rsidRPr="001F5472">
        <w:rPr>
          <w:b/>
          <w:bCs/>
        </w:rPr>
        <w:t xml:space="preserve"> </w:t>
      </w:r>
    </w:p>
    <w:p w14:paraId="5387C177" w14:textId="382643AB" w:rsidR="00B303BB" w:rsidRDefault="001F5472" w:rsidP="001F5472">
      <w:pPr>
        <w:pStyle w:val="ListBullet"/>
        <w:numPr>
          <w:ilvl w:val="0"/>
          <w:numId w:val="0"/>
        </w:numPr>
        <w:ind w:left="360"/>
      </w:pPr>
      <w:proofErr w:type="spellStart"/>
      <w:r w:rsidRPr="001F5472">
        <w:rPr>
          <w:rFonts w:ascii="Aptos" w:hAnsi="Aptos" w:cstheme="minorBidi"/>
          <w:sz w:val="21"/>
          <w:szCs w:val="22"/>
        </w:rPr>
        <w:t>ValueError</w:t>
      </w:r>
      <w:proofErr w:type="spellEnd"/>
      <w:r>
        <w:t xml:space="preserve"> produced as expected.</w:t>
      </w:r>
    </w:p>
    <w:p w14:paraId="70E92216" w14:textId="77777777" w:rsidR="001F5472" w:rsidRPr="001F5472" w:rsidRDefault="00000000">
      <w:pPr>
        <w:pStyle w:val="ListBullet"/>
        <w:rPr>
          <w:b/>
          <w:bCs/>
        </w:rPr>
      </w:pPr>
      <w:r w:rsidRPr="001F5472">
        <w:rPr>
          <w:b/>
          <w:bCs/>
        </w:rPr>
        <w:t>Two appointments for the same practitioner/time</w:t>
      </w:r>
      <w:r w:rsidR="001F5472" w:rsidRPr="001F5472">
        <w:rPr>
          <w:b/>
          <w:bCs/>
        </w:rPr>
        <w:t xml:space="preserve"> </w:t>
      </w:r>
    </w:p>
    <w:p w14:paraId="1A15E180" w14:textId="776ECE31" w:rsidR="00B303BB" w:rsidRDefault="001F5472" w:rsidP="001F5472">
      <w:pPr>
        <w:pStyle w:val="ListBullet"/>
        <w:numPr>
          <w:ilvl w:val="0"/>
          <w:numId w:val="0"/>
        </w:numPr>
        <w:ind w:left="360"/>
      </w:pPr>
      <w:r>
        <w:t>Both appointments were accepted, confirming duplicate bookings are not currently prevented.</w:t>
      </w:r>
    </w:p>
    <w:p w14:paraId="5478BB39" w14:textId="30806D93" w:rsidR="00B303BB" w:rsidRPr="001F5472" w:rsidRDefault="00000000">
      <w:pPr>
        <w:pStyle w:val="ListBullet"/>
        <w:rPr>
          <w:b/>
          <w:bCs/>
        </w:rPr>
      </w:pPr>
      <w:r w:rsidRPr="001F5472">
        <w:rPr>
          <w:b/>
          <w:bCs/>
        </w:rPr>
        <w:t xml:space="preserve">Strange input such as </w:t>
      </w:r>
      <w:proofErr w:type="spellStart"/>
      <w:r w:rsidRPr="001F5472">
        <w:rPr>
          <w:b/>
          <w:bCs/>
        </w:rPr>
        <w:t>patient_name</w:t>
      </w:r>
      <w:proofErr w:type="spellEnd"/>
      <w:r w:rsidRPr="001F5472">
        <w:rPr>
          <w:b/>
          <w:bCs/>
        </w:rPr>
        <w:t xml:space="preserve">=None or </w:t>
      </w:r>
      <w:proofErr w:type="spellStart"/>
      <w:r w:rsidRPr="001F5472">
        <w:rPr>
          <w:b/>
          <w:bCs/>
        </w:rPr>
        <w:t>appointment_time</w:t>
      </w:r>
      <w:proofErr w:type="spellEnd"/>
      <w:r w:rsidRPr="001F5472">
        <w:rPr>
          <w:b/>
          <w:bCs/>
        </w:rPr>
        <w:t>=None</w:t>
      </w:r>
      <w:r w:rsidR="001F5472" w:rsidRPr="001F5472">
        <w:rPr>
          <w:b/>
          <w:bCs/>
        </w:rPr>
        <w:t xml:space="preserve"> </w:t>
      </w:r>
    </w:p>
    <w:p w14:paraId="6B42354E" w14:textId="2C029E4F" w:rsidR="001F5472" w:rsidRPr="001F5472" w:rsidRDefault="001F5472" w:rsidP="001F5472">
      <w:pPr>
        <w:pStyle w:val="ListBullet"/>
        <w:numPr>
          <w:ilvl w:val="0"/>
          <w:numId w:val="0"/>
        </w:numPr>
        <w:ind w:left="360"/>
      </w:pPr>
      <w:proofErr w:type="spellStart"/>
      <w:r w:rsidRPr="001F5472">
        <w:t>ValueError</w:t>
      </w:r>
      <w:proofErr w:type="spellEnd"/>
      <w:r>
        <w:t xml:space="preserve"> produced as expected.</w:t>
      </w:r>
    </w:p>
    <w:p w14:paraId="7DE3A41D" w14:textId="77777777" w:rsidR="001F5472" w:rsidRDefault="001F5472" w:rsidP="001F5472">
      <w:pPr>
        <w:pStyle w:val="ListBullet"/>
        <w:numPr>
          <w:ilvl w:val="0"/>
          <w:numId w:val="0"/>
        </w:numPr>
        <w:ind w:left="360"/>
      </w:pP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6AE848E5" w14:textId="77777777" w:rsidR="001F5472" w:rsidRDefault="001F5472"/>
    <w:p w14:paraId="22CD380D" w14:textId="3E90B75C" w:rsidR="001F5472" w:rsidRDefault="001F5472">
      <w:r w:rsidRPr="001F5472">
        <w:rPr>
          <w:b/>
          <w:bCs/>
        </w:rPr>
        <w:t>Controlled improvement:</w:t>
      </w:r>
      <w:r>
        <w:t xml:space="preserve"> Added validation to prevent an empty practitioner name. Testing confirmed that an empty practitioner name raises </w:t>
      </w:r>
      <w:proofErr w:type="spellStart"/>
      <w:proofErr w:type="gramStart"/>
      <w:r w:rsidRPr="001F5472">
        <w:t>ValueError</w:t>
      </w:r>
      <w:proofErr w:type="spellEnd"/>
      <w:r w:rsidRPr="001F5472">
        <w:t>(</w:t>
      </w:r>
      <w:proofErr w:type="gramEnd"/>
      <w:r w:rsidRPr="001F5472">
        <w:t>"Practitioner name cannot be empty")</w:t>
      </w:r>
      <w:r>
        <w:t>.</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025250BF" w14:textId="77777777" w:rsidR="00BF49BC" w:rsidRDefault="00BF49BC"/>
    <w:p w14:paraId="00FE2330" w14:textId="77777777" w:rsidR="00BF49BC" w:rsidRDefault="00BF49BC" w:rsidP="00BF49BC">
      <w:pPr>
        <w:pStyle w:val="pdq2pgselectionanchorcontainer"/>
      </w:pPr>
      <w:r>
        <w:t>Before using AI, I worked with the human-written SmartCare prototype, which stored patient names, practitioner names and appointment times. I also used an enhanced version that stored appointments in a list, represented each appointment using a dictionary, and used functions to book and display appointments. This helped me understand the basic structure of the program before using AI.</w:t>
      </w:r>
    </w:p>
    <w:p w14:paraId="3098A6B4" w14:textId="77777777" w:rsidR="00BF49BC" w:rsidRDefault="00BF49BC" w:rsidP="00BF49BC">
      <w:pPr>
        <w:pStyle w:val="NormalWeb"/>
      </w:pPr>
      <w:r>
        <w:t xml:space="preserve">AI helped me better understand how the </w:t>
      </w:r>
      <w:proofErr w:type="spellStart"/>
      <w:r w:rsidRPr="001F5472">
        <w:t>book_</w:t>
      </w:r>
      <w:proofErr w:type="gramStart"/>
      <w:r w:rsidRPr="001F5472">
        <w:t>appointment</w:t>
      </w:r>
      <w:proofErr w:type="spellEnd"/>
      <w:r w:rsidRPr="001F5472">
        <w:t>(</w:t>
      </w:r>
      <w:proofErr w:type="gramEnd"/>
      <w:r w:rsidRPr="001F5472">
        <w:t>)</w:t>
      </w:r>
      <w:r>
        <w:t xml:space="preserve"> function works, particularly how a dictionary is created and then added to the appointments list using </w:t>
      </w:r>
      <w:proofErr w:type="gramStart"/>
      <w:r w:rsidRPr="001F5472">
        <w:t>append(</w:t>
      </w:r>
      <w:proofErr w:type="gramEnd"/>
      <w:r w:rsidRPr="001F5472">
        <w:t>)</w:t>
      </w:r>
      <w:r>
        <w:t>. It also helped identify limitations, such as missing validation and the possibility of duplicate bookings. The AI-generated alternative made assumptions that the supplied values were valid because it did not validate empty or unusual inputs.</w:t>
      </w:r>
    </w:p>
    <w:p w14:paraId="6B401F0E" w14:textId="77777777" w:rsidR="00BF49BC" w:rsidRDefault="00BF49BC" w:rsidP="00BF49BC">
      <w:pPr>
        <w:pStyle w:val="NormalWeb"/>
      </w:pPr>
      <w:r>
        <w:lastRenderedPageBreak/>
        <w:t xml:space="preserve">I did not assume the AI-generated code was correct. I ran the code and tested normal appointments, a blank patient name, duplicate practitioner/time bookings and </w:t>
      </w:r>
      <w:r>
        <w:rPr>
          <w:rStyle w:val="HTMLCode"/>
        </w:rPr>
        <w:t>None</w:t>
      </w:r>
      <w:r>
        <w:t xml:space="preserve"> values. These tests showed which behaviours worked and which limitations remained. I then made one controlled improvement by adding validation to prevent an empty practitioner name. The remaining engineering work involved testing the program, evaluating AI suggestions, deciding which improvement was appropriate, and verifying that my final change behaved as expected.</w:t>
      </w:r>
    </w:p>
    <w:p w14:paraId="60F9C1E2" w14:textId="77777777" w:rsidR="00BF49BC" w:rsidRDefault="00BF49BC"/>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5F2C49"/>
    <w:multiLevelType w:val="hybridMultilevel"/>
    <w:tmpl w:val="F9CEEEF2"/>
    <w:lvl w:ilvl="0" w:tplc="67A8003A">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396664143">
    <w:abstractNumId w:val="9"/>
  </w:num>
  <w:num w:numId="11" w16cid:durableId="203294481">
    <w:abstractNumId w:val="8"/>
  </w:num>
  <w:num w:numId="12" w16cid:durableId="1459370924">
    <w:abstractNumId w:val="8"/>
  </w:num>
  <w:num w:numId="13" w16cid:durableId="80412875">
    <w:abstractNumId w:val="8"/>
  </w:num>
  <w:num w:numId="14" w16cid:durableId="1348169236">
    <w:abstractNumId w:val="8"/>
  </w:num>
  <w:num w:numId="15" w16cid:durableId="2044204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60D"/>
    <w:rsid w:val="001F5472"/>
    <w:rsid w:val="0029639D"/>
    <w:rsid w:val="002D2B1E"/>
    <w:rsid w:val="00326F90"/>
    <w:rsid w:val="00442D7F"/>
    <w:rsid w:val="00667D27"/>
    <w:rsid w:val="006E22D5"/>
    <w:rsid w:val="008903B6"/>
    <w:rsid w:val="009D4A74"/>
    <w:rsid w:val="009F0FD3"/>
    <w:rsid w:val="00AA1D8D"/>
    <w:rsid w:val="00B303BB"/>
    <w:rsid w:val="00B47730"/>
    <w:rsid w:val="00BF49BC"/>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BC"/>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0" w:line="276"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BF49BC"/>
    <w:rPr>
      <w:rFonts w:ascii="Courier New" w:eastAsia="Times New Roman" w:hAnsi="Courier New" w:cs="Courier New"/>
      <w:sz w:val="20"/>
      <w:szCs w:val="20"/>
    </w:rPr>
  </w:style>
  <w:style w:type="paragraph" w:customStyle="1" w:styleId="pdq2pgselectionanchorcontainer">
    <w:name w:val="pdq2pg_selectionanchorcontainer"/>
    <w:basedOn w:val="Normal"/>
    <w:rsid w:val="00BF49BC"/>
    <w:pPr>
      <w:spacing w:before="100" w:beforeAutospacing="1" w:after="100" w:afterAutospacing="1"/>
    </w:pPr>
  </w:style>
  <w:style w:type="paragraph" w:styleId="NormalWeb">
    <w:name w:val="Normal (Web)"/>
    <w:basedOn w:val="Normal"/>
    <w:uiPriority w:val="99"/>
    <w:semiHidden/>
    <w:unhideWhenUsed/>
    <w:rsid w:val="00BF49B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Akshera.Kandula</cp:lastModifiedBy>
  <cp:revision>10</cp:revision>
  <dcterms:created xsi:type="dcterms:W3CDTF">2013-12-23T23:15:00Z</dcterms:created>
  <dcterms:modified xsi:type="dcterms:W3CDTF">2026-09-04T06:06:00Z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